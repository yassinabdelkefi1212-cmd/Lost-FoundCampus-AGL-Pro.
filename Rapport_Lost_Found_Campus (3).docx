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59CF" w:rsidRDefault="007E59CF" w:rsidP="00396D01">
      <w:pPr>
        <w:rPr>
          <w:color w:val="17365D" w:themeColor="text2" w:themeShade="BF"/>
          <w:spacing w:val="5"/>
          <w:kern w:val="28"/>
          <w:sz w:val="52"/>
          <w:szCs w:val="52"/>
          <w:lang w:val="fr-FR"/>
        </w:rPr>
      </w:pPr>
      <w:r w:rsidRPr="005C037D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19.1pt;margin-top:102pt;width:399.9pt;height:410.9pt;z-index:251661312;mso-height-percent:200;mso-height-percent:200;mso-width-relative:margin;mso-height-relative:margin" fillcolor="white [3201]" strokecolor="#95b3d7 [1940]" strokeweight="1pt">
            <v:fill color2="#b8cce4 [1300]" focusposition="1" focussize="" focus="100%" type="gradient"/>
            <v:shadow on="t" type="perspective" color="#243f60 [1604]" opacity=".5" offset="1pt" offset2="-3pt"/>
            <v:textbox style="mso-fit-shape-to-text:t">
              <w:txbxContent>
                <w:p w:rsidR="004A4B01" w:rsidRPr="007923F4" w:rsidRDefault="004A4B01" w:rsidP="007E59CF">
                  <w:pPr>
                    <w:jc w:val="center"/>
                    <w:rPr>
                      <w:color w:val="FF0000"/>
                      <w:sz w:val="56"/>
                      <w:szCs w:val="56"/>
                    </w:rPr>
                  </w:pPr>
                  <w:r w:rsidRPr="007923F4">
                    <w:rPr>
                      <w:color w:val="FF0000"/>
                      <w:sz w:val="56"/>
                      <w:szCs w:val="56"/>
                    </w:rPr>
                    <w:t>Rapport de projet</w:t>
                  </w:r>
                </w:p>
                <w:p w:rsidR="004A4B01" w:rsidRPr="007923F4" w:rsidRDefault="004A4B01" w:rsidP="007E59CF">
                  <w:pPr>
                    <w:jc w:val="center"/>
                    <w:rPr>
                      <w:color w:val="FF0000"/>
                    </w:rPr>
                  </w:pPr>
                  <w:r w:rsidRPr="007923F4">
                    <w:rPr>
                      <w:color w:val="FF0000"/>
                    </w:rPr>
                    <w:t>Atelier de Génie Logiciel</w:t>
                  </w:r>
                </w:p>
                <w:p w:rsidR="004A4B01" w:rsidRPr="007923F4" w:rsidRDefault="004A4B01" w:rsidP="007E59CF">
                  <w:pPr>
                    <w:jc w:val="center"/>
                    <w:rPr>
                      <w:rFonts w:ascii="Segoe UI Historic" w:hAnsi="Segoe UI Historic" w:cs="Segoe UI Historic"/>
                      <w:color w:val="FF0000"/>
                      <w:sz w:val="72"/>
                      <w:szCs w:val="72"/>
                      <w:shd w:val="clear" w:color="auto" w:fill="F0F0F0"/>
                    </w:rPr>
                  </w:pPr>
                  <w:r w:rsidRPr="007923F4">
                    <w:rPr>
                      <w:rFonts w:ascii="Segoe UI Historic" w:hAnsi="Segoe UI Historic" w:cs="Segoe UI Historic"/>
                      <w:color w:val="FF0000"/>
                      <w:sz w:val="72"/>
                      <w:szCs w:val="72"/>
                      <w:shd w:val="clear" w:color="auto" w:fill="F0F0F0"/>
                    </w:rPr>
                    <w:t>Lost &amp; Found Campus</w:t>
                  </w:r>
                </w:p>
                <w:p w:rsidR="004A4B01" w:rsidRPr="007923F4" w:rsidRDefault="004A4B01" w:rsidP="007E59CF">
                  <w:pPr>
                    <w:jc w:val="center"/>
                    <w:rPr>
                      <w:rFonts w:ascii="Segoe UI Historic" w:hAnsi="Segoe UI Historic" w:cs="Segoe UI Historic"/>
                      <w:i/>
                      <w:iCs/>
                      <w:color w:val="548DD4" w:themeColor="text2" w:themeTint="99"/>
                      <w:sz w:val="32"/>
                      <w:szCs w:val="32"/>
                      <w:u w:val="single"/>
                      <w:shd w:val="clear" w:color="auto" w:fill="F0F0F0"/>
                      <w:lang w:val="fr-FR"/>
                    </w:rPr>
                  </w:pPr>
                  <w:r w:rsidRPr="007923F4">
                    <w:rPr>
                      <w:rFonts w:ascii="Segoe UI Historic" w:hAnsi="Segoe UI Historic" w:cs="Segoe UI Historic"/>
                      <w:i/>
                      <w:iCs/>
                      <w:color w:val="548DD4" w:themeColor="text2" w:themeTint="99"/>
                      <w:sz w:val="32"/>
                      <w:szCs w:val="32"/>
                      <w:u w:val="single"/>
                      <w:shd w:val="clear" w:color="auto" w:fill="F0F0F0"/>
                      <w:lang w:val="fr-FR"/>
                    </w:rPr>
                    <w:t>Une application où les étudiants peuvent  déclarer un objet ,perdu déclarer un objet trouvé, voir la liste et contacter la personne</w:t>
                  </w:r>
                </w:p>
                <w:p w:rsidR="004A4B01" w:rsidRPr="007923F4" w:rsidRDefault="004A4B01" w:rsidP="007E59CF">
                  <w:pPr>
                    <w:jc w:val="center"/>
                    <w:rPr>
                      <w:sz w:val="36"/>
                      <w:szCs w:val="36"/>
                    </w:rPr>
                  </w:pPr>
                  <w:r w:rsidRPr="007923F4">
                    <w:rPr>
                      <w:sz w:val="36"/>
                      <w:szCs w:val="36"/>
                    </w:rPr>
                    <w:t>Réalisé par :</w:t>
                  </w:r>
                </w:p>
                <w:p w:rsidR="004A4B01" w:rsidRPr="007923F4" w:rsidRDefault="004A4B01" w:rsidP="007E59CF">
                  <w:pPr>
                    <w:jc w:val="center"/>
                    <w:rPr>
                      <w:sz w:val="36"/>
                      <w:szCs w:val="36"/>
                    </w:rPr>
                  </w:pPr>
                  <w:r w:rsidRPr="007923F4">
                    <w:rPr>
                      <w:sz w:val="36"/>
                      <w:szCs w:val="36"/>
                    </w:rPr>
                    <w:t xml:space="preserve">Yassine abdelkefi A04 </w:t>
                  </w:r>
                </w:p>
                <w:p w:rsidR="004A4B01" w:rsidRPr="007923F4" w:rsidRDefault="004A4B01" w:rsidP="007E59CF">
                  <w:pPr>
                    <w:jc w:val="center"/>
                    <w:rPr>
                      <w:sz w:val="36"/>
                      <w:szCs w:val="36"/>
                    </w:rPr>
                  </w:pPr>
                  <w:r w:rsidRPr="007923F4">
                    <w:rPr>
                      <w:sz w:val="36"/>
                      <w:szCs w:val="36"/>
                    </w:rPr>
                    <w:t>Kenza zouabi A06</w:t>
                  </w:r>
                </w:p>
                <w:p w:rsidR="004A4B01" w:rsidRPr="007923F4" w:rsidRDefault="004A4B01" w:rsidP="007E59CF">
                  <w:pPr>
                    <w:jc w:val="center"/>
                    <w:rPr>
                      <w:sz w:val="36"/>
                      <w:szCs w:val="36"/>
                    </w:rPr>
                  </w:pPr>
                  <w:r w:rsidRPr="007923F4">
                    <w:rPr>
                      <w:sz w:val="36"/>
                      <w:szCs w:val="36"/>
                    </w:rPr>
                    <w:t>Nour douzi A07</w:t>
                  </w:r>
                </w:p>
                <w:p w:rsidR="004A4B01" w:rsidRPr="007923F4" w:rsidRDefault="004A4B01" w:rsidP="007E59CF">
                  <w:pPr>
                    <w:jc w:val="center"/>
                    <w:rPr>
                      <w:sz w:val="36"/>
                      <w:szCs w:val="36"/>
                    </w:rPr>
                  </w:pPr>
                  <w:r w:rsidRPr="007923F4">
                    <w:rPr>
                      <w:sz w:val="36"/>
                      <w:szCs w:val="36"/>
                    </w:rPr>
                    <w:t>Ahmed horcheni A03</w:t>
                  </w:r>
                </w:p>
                <w:p w:rsidR="004A4B01" w:rsidRPr="007923F4" w:rsidRDefault="004A4B01" w:rsidP="007E59CF">
                  <w:pPr>
                    <w:jc w:val="center"/>
                    <w:rPr>
                      <w:sz w:val="36"/>
                      <w:szCs w:val="36"/>
                    </w:rPr>
                  </w:pPr>
                  <w:r w:rsidRPr="007923F4">
                    <w:rPr>
                      <w:sz w:val="36"/>
                      <w:szCs w:val="36"/>
                    </w:rPr>
                    <w:t>Aziz rayeni A03</w:t>
                  </w:r>
                </w:p>
                <w:p w:rsidR="004A4B01" w:rsidRPr="003A65FF" w:rsidRDefault="004A4B01" w:rsidP="007E59CF">
                  <w:pPr>
                    <w:jc w:val="center"/>
                    <w:rPr>
                      <w:color w:val="E36C0A" w:themeColor="accent6" w:themeShade="BF"/>
                      <w:sz w:val="72"/>
                      <w:szCs w:val="72"/>
                    </w:rPr>
                  </w:pPr>
                </w:p>
                <w:p w:rsidR="004A4B01" w:rsidRPr="003A65FF" w:rsidRDefault="004A4B01" w:rsidP="007E59CF"/>
              </w:txbxContent>
            </v:textbox>
          </v:shape>
        </w:pict>
      </w:r>
      <w:r w:rsidRPr="005C037D"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5092700</wp:posOffset>
            </wp:positionH>
            <wp:positionV relativeFrom="margin">
              <wp:posOffset>-196850</wp:posOffset>
            </wp:positionV>
            <wp:extent cx="920750" cy="927100"/>
            <wp:effectExtent l="19050" t="0" r="0" b="0"/>
            <wp:wrapSquare wrapText="bothSides"/>
            <wp:docPr id="8" name="Image 5" descr="Capture d'écran 2026-04-26 1919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d'écran 2026-04-26 19193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2075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037D"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-412750</wp:posOffset>
            </wp:positionH>
            <wp:positionV relativeFrom="paragraph">
              <wp:posOffset>-196850</wp:posOffset>
            </wp:positionV>
            <wp:extent cx="825500" cy="800100"/>
            <wp:effectExtent l="19050" t="0" r="0" b="0"/>
            <wp:wrapNone/>
            <wp:docPr id="5" name="Image 3" descr="Capture d'écran 2026-04-26 1918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d'écran 2026-04-26 19184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55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D24A3" w:rsidRPr="005C037D">
        <w:br w:type="page"/>
      </w:r>
    </w:p>
    <w:p w:rsidR="00DA49F4" w:rsidRPr="0046500F" w:rsidRDefault="001C4C73">
      <w:pPr>
        <w:pStyle w:val="Titre1"/>
        <w:rPr>
          <w:sz w:val="44"/>
          <w:szCs w:val="44"/>
          <w:lang w:val="fr-FR"/>
        </w:rPr>
      </w:pPr>
      <w:r w:rsidRPr="0046500F">
        <w:rPr>
          <w:sz w:val="44"/>
          <w:szCs w:val="44"/>
          <w:lang w:val="fr-FR"/>
        </w:rPr>
        <w:lastRenderedPageBreak/>
        <w:t>1. Fiche Projet</w:t>
      </w:r>
    </w:p>
    <w:p w:rsidR="00DA49F4" w:rsidRPr="0046500F" w:rsidRDefault="001C4C73">
      <w:pPr>
        <w:pStyle w:val="Titre2"/>
        <w:rPr>
          <w:sz w:val="40"/>
          <w:szCs w:val="40"/>
          <w:lang w:val="fr-FR"/>
        </w:rPr>
      </w:pPr>
      <w:r w:rsidRPr="0046500F">
        <w:rPr>
          <w:sz w:val="40"/>
          <w:szCs w:val="40"/>
          <w:lang w:val="fr-FR"/>
        </w:rPr>
        <w:t>1.1 Description</w:t>
      </w:r>
    </w:p>
    <w:p w:rsidR="00DA49F4" w:rsidRPr="002D24A3" w:rsidRDefault="001C4C73">
      <w:pPr>
        <w:rPr>
          <w:lang w:val="fr-FR"/>
        </w:rPr>
      </w:pPr>
      <w:r w:rsidRPr="005A2C4A">
        <w:rPr>
          <w:sz w:val="32"/>
          <w:szCs w:val="32"/>
          <w:u w:val="single"/>
          <w:lang w:val="fr-FR"/>
        </w:rPr>
        <w:t>Lost &amp; Found Campus</w:t>
      </w:r>
      <w:r w:rsidRPr="002D24A3">
        <w:rPr>
          <w:lang w:val="fr-FR"/>
        </w:rPr>
        <w:t xml:space="preserve"> est une solution numérique dédiée aux étudiants et au personnel de l'université pour centraliser la déclaration et la récupération d'objets égarés au sein du campus.</w:t>
      </w:r>
    </w:p>
    <w:p w:rsidR="00DA49F4" w:rsidRPr="0046500F" w:rsidRDefault="001C4C73">
      <w:pPr>
        <w:pStyle w:val="Titre2"/>
        <w:rPr>
          <w:sz w:val="40"/>
          <w:szCs w:val="40"/>
        </w:rPr>
      </w:pPr>
      <w:r w:rsidRPr="0046500F">
        <w:rPr>
          <w:sz w:val="40"/>
          <w:szCs w:val="40"/>
        </w:rPr>
        <w:t>1.2 Problème résolu</w:t>
      </w:r>
    </w:p>
    <w:p w:rsidR="00DA49F4" w:rsidRPr="002D24A3" w:rsidRDefault="001C4C73">
      <w:pPr>
        <w:rPr>
          <w:lang w:val="fr-FR"/>
        </w:rPr>
      </w:pPr>
      <w:r w:rsidRPr="002D24A3">
        <w:rPr>
          <w:lang w:val="fr-FR"/>
        </w:rPr>
        <w:t>Absence de système organisé, perte de temps et faible taux de restitution des objets trouvés au sein de la faculté.</w:t>
      </w:r>
    </w:p>
    <w:p w:rsidR="00552B96" w:rsidRPr="0046500F" w:rsidRDefault="001C4C73" w:rsidP="000E516C">
      <w:pPr>
        <w:pStyle w:val="Titre2"/>
        <w:rPr>
          <w:sz w:val="40"/>
          <w:szCs w:val="40"/>
        </w:rPr>
      </w:pPr>
      <w:r w:rsidRPr="0046500F">
        <w:rPr>
          <w:sz w:val="40"/>
          <w:szCs w:val="40"/>
        </w:rPr>
        <w:t xml:space="preserve">1.3 </w:t>
      </w:r>
      <w:r w:rsidR="000E516C" w:rsidRPr="0046500F">
        <w:rPr>
          <w:sz w:val="40"/>
          <w:szCs w:val="40"/>
        </w:rPr>
        <w:t xml:space="preserve">Cible: </w:t>
      </w:r>
    </w:p>
    <w:tbl>
      <w:tblPr>
        <w:tblStyle w:val="Listeclaire-Accent2"/>
        <w:tblW w:w="9322" w:type="dxa"/>
        <w:tblLook w:val="04A0"/>
      </w:tblPr>
      <w:tblGrid>
        <w:gridCol w:w="2926"/>
        <w:gridCol w:w="6396"/>
      </w:tblGrid>
      <w:tr w:rsidR="00552B96" w:rsidTr="007923F4">
        <w:trPr>
          <w:cnfStyle w:val="100000000000"/>
        </w:trPr>
        <w:tc>
          <w:tcPr>
            <w:cnfStyle w:val="001000000000"/>
            <w:tcW w:w="2926" w:type="dxa"/>
          </w:tcPr>
          <w:p w:rsidR="00552B96" w:rsidRPr="00552B96" w:rsidRDefault="00552B96" w:rsidP="00552B96">
            <w:pPr>
              <w:rPr>
                <w:b w:val="0"/>
                <w:bCs w:val="0"/>
                <w:sz w:val="24"/>
                <w:szCs w:val="24"/>
              </w:rPr>
            </w:pPr>
            <w:r w:rsidRPr="00552B96">
              <w:rPr>
                <w:b w:val="0"/>
                <w:bCs w:val="0"/>
                <w:sz w:val="24"/>
                <w:szCs w:val="24"/>
              </w:rPr>
              <w:t>Acteur</w:t>
            </w:r>
          </w:p>
        </w:tc>
        <w:tc>
          <w:tcPr>
            <w:tcW w:w="6396" w:type="dxa"/>
          </w:tcPr>
          <w:p w:rsidR="00552B96" w:rsidRPr="00552B96" w:rsidRDefault="00552B96" w:rsidP="00552B96">
            <w:pPr>
              <w:cnfStyle w:val="100000000000"/>
              <w:rPr>
                <w:b w:val="0"/>
                <w:bCs w:val="0"/>
                <w:sz w:val="24"/>
                <w:szCs w:val="24"/>
              </w:rPr>
            </w:pPr>
            <w:r w:rsidRPr="00552B96">
              <w:rPr>
                <w:b w:val="0"/>
                <w:bCs w:val="0"/>
                <w:sz w:val="24"/>
                <w:szCs w:val="24"/>
              </w:rPr>
              <w:t xml:space="preserve">Description </w:t>
            </w:r>
          </w:p>
        </w:tc>
      </w:tr>
      <w:tr w:rsidR="00552B96" w:rsidRPr="00552B96" w:rsidTr="007923F4">
        <w:trPr>
          <w:cnfStyle w:val="000000100000"/>
        </w:trPr>
        <w:tc>
          <w:tcPr>
            <w:cnfStyle w:val="001000000000"/>
            <w:tcW w:w="2926" w:type="dxa"/>
          </w:tcPr>
          <w:p w:rsidR="00552B96" w:rsidRDefault="00552B96" w:rsidP="00552B96">
            <w:r>
              <w:t>Etudiants</w:t>
            </w:r>
          </w:p>
        </w:tc>
        <w:tc>
          <w:tcPr>
            <w:tcW w:w="6396" w:type="dxa"/>
          </w:tcPr>
          <w:p w:rsidR="00552B96" w:rsidRPr="00552B96" w:rsidRDefault="00552B96" w:rsidP="00552B96">
            <w:pPr>
              <w:cnfStyle w:val="000000100000"/>
              <w:rPr>
                <w:sz w:val="20"/>
                <w:szCs w:val="20"/>
                <w:lang w:val="fr-FR"/>
              </w:rPr>
            </w:pPr>
            <w:r w:rsidRPr="00552B96">
              <w:rPr>
                <w:sz w:val="20"/>
                <w:szCs w:val="20"/>
                <w:lang w:val="fr-FR"/>
              </w:rPr>
              <w:t>Ils perdent souvent des objets personnels (cartes d'étudiant, clés, écouteurs, téléphones) dans les amphis, la bibliothèque ou la buvette et ne savent pas vers qui se tourner.</w:t>
            </w:r>
          </w:p>
        </w:tc>
      </w:tr>
      <w:tr w:rsidR="00552B96" w:rsidRPr="00552B96" w:rsidTr="007923F4">
        <w:tc>
          <w:tcPr>
            <w:cnfStyle w:val="001000000000"/>
            <w:tcW w:w="2926" w:type="dxa"/>
          </w:tcPr>
          <w:p w:rsidR="00552B96" w:rsidRDefault="00552B96" w:rsidP="00552B96">
            <w:r>
              <w:t>Le personnel universitaire</w:t>
            </w:r>
          </w:p>
        </w:tc>
        <w:tc>
          <w:tcPr>
            <w:tcW w:w="6396" w:type="dxa"/>
          </w:tcPr>
          <w:p w:rsidR="00552B96" w:rsidRPr="00552B96" w:rsidRDefault="00552B96" w:rsidP="00552B96">
            <w:pPr>
              <w:cnfStyle w:val="000000000000"/>
              <w:rPr>
                <w:lang w:val="fr-FR"/>
              </w:rPr>
            </w:pPr>
            <w:r w:rsidRPr="00552B96">
              <w:rPr>
                <w:lang w:val="fr-FR"/>
              </w:rPr>
              <w:t>Enseignants, agents d'administration et personnel de sécurité.</w:t>
            </w:r>
          </w:p>
        </w:tc>
      </w:tr>
      <w:tr w:rsidR="00552B96" w:rsidTr="007923F4">
        <w:trPr>
          <w:cnfStyle w:val="000000100000"/>
        </w:trPr>
        <w:tc>
          <w:tcPr>
            <w:cnfStyle w:val="001000000000"/>
            <w:tcW w:w="2926" w:type="dxa"/>
          </w:tcPr>
          <w:p w:rsidR="00552B96" w:rsidRDefault="00552B96" w:rsidP="00552B96">
            <w:r>
              <w:t>Cible Administrative</w:t>
            </w:r>
          </w:p>
        </w:tc>
        <w:tc>
          <w:tcPr>
            <w:tcW w:w="6396" w:type="dxa"/>
          </w:tcPr>
          <w:p w:rsidR="00552B96" w:rsidRDefault="00552B96" w:rsidP="00552B96">
            <w:pPr>
              <w:cnfStyle w:val="000000100000"/>
            </w:pPr>
            <w:r>
              <w:t>Administrateurs de l'application.</w:t>
            </w:r>
          </w:p>
        </w:tc>
      </w:tr>
    </w:tbl>
    <w:p w:rsidR="00552B96" w:rsidRDefault="00552B96" w:rsidP="000E516C">
      <w:pPr>
        <w:pStyle w:val="Titre2"/>
      </w:pPr>
    </w:p>
    <w:p w:rsidR="000E516C" w:rsidRPr="0046500F" w:rsidRDefault="000E516C" w:rsidP="00552B96">
      <w:pPr>
        <w:pStyle w:val="Titre2"/>
        <w:rPr>
          <w:sz w:val="40"/>
          <w:szCs w:val="40"/>
        </w:rPr>
      </w:pPr>
      <w:r w:rsidRPr="0046500F">
        <w:rPr>
          <w:sz w:val="40"/>
          <w:szCs w:val="40"/>
        </w:rPr>
        <w:t>1.4 Acteurs du système:</w:t>
      </w:r>
    </w:p>
    <w:p w:rsidR="00DA49F4" w:rsidRPr="002D24A3" w:rsidRDefault="001C4C73">
      <w:pPr>
        <w:pStyle w:val="Listepuces"/>
        <w:rPr>
          <w:lang w:val="fr-FR"/>
        </w:rPr>
      </w:pPr>
      <w:r w:rsidRPr="002D24A3">
        <w:rPr>
          <w:b/>
          <w:lang w:val="fr-FR"/>
        </w:rPr>
        <w:t xml:space="preserve">Visiteur : </w:t>
      </w:r>
      <w:r w:rsidRPr="002D24A3">
        <w:rPr>
          <w:lang w:val="fr-FR"/>
        </w:rPr>
        <w:t>Consultation simple de la liste des objets.</w:t>
      </w:r>
    </w:p>
    <w:p w:rsidR="00DA49F4" w:rsidRPr="002D24A3" w:rsidRDefault="001C4C73">
      <w:pPr>
        <w:pStyle w:val="Listepuces"/>
        <w:rPr>
          <w:lang w:val="fr-FR"/>
        </w:rPr>
      </w:pPr>
      <w:r w:rsidRPr="002D24A3">
        <w:rPr>
          <w:b/>
          <w:lang w:val="fr-FR"/>
        </w:rPr>
        <w:t xml:space="preserve">Utilisateur : </w:t>
      </w:r>
      <w:r w:rsidRPr="002D24A3">
        <w:rPr>
          <w:lang w:val="fr-FR"/>
        </w:rPr>
        <w:t>Étudiant ou personnel authentifié (ajout d'annonces, contact).</w:t>
      </w:r>
    </w:p>
    <w:p w:rsidR="00552B96" w:rsidRDefault="001C4C73" w:rsidP="00552B96">
      <w:pPr>
        <w:pStyle w:val="Listepuces"/>
        <w:rPr>
          <w:lang w:val="fr-FR"/>
        </w:rPr>
      </w:pPr>
      <w:r w:rsidRPr="002D24A3">
        <w:rPr>
          <w:b/>
          <w:lang w:val="fr-FR"/>
        </w:rPr>
        <w:t xml:space="preserve">Administrateur : </w:t>
      </w:r>
      <w:r w:rsidRPr="002D24A3">
        <w:rPr>
          <w:lang w:val="fr-FR"/>
        </w:rPr>
        <w:t>Modération et gestion du cycle de vie des annonces.</w:t>
      </w:r>
    </w:p>
    <w:p w:rsidR="00552B96" w:rsidRPr="0046500F" w:rsidRDefault="00552B96" w:rsidP="0046500F">
      <w:pPr>
        <w:pStyle w:val="Listepuces"/>
        <w:numPr>
          <w:ilvl w:val="0"/>
          <w:numId w:val="0"/>
        </w:numPr>
        <w:ind w:left="360"/>
        <w:jc w:val="center"/>
        <w:rPr>
          <w:color w:val="FF0000"/>
          <w:sz w:val="40"/>
          <w:szCs w:val="40"/>
          <w:lang w:val="fr-FR"/>
        </w:rPr>
      </w:pPr>
      <w:r w:rsidRPr="0046500F">
        <w:rPr>
          <w:b/>
          <w:color w:val="FF0000"/>
          <w:sz w:val="40"/>
          <w:szCs w:val="40"/>
          <w:lang w:val="fr-FR"/>
        </w:rPr>
        <w:t>EQUIPE :</w:t>
      </w:r>
    </w:p>
    <w:tbl>
      <w:tblPr>
        <w:tblStyle w:val="Trameclaire-Accent1"/>
        <w:tblpPr w:leftFromText="141" w:rightFromText="141" w:vertAnchor="text" w:horzAnchor="margin" w:tblpXSpec="center" w:tblpY="201"/>
        <w:tblW w:w="9889" w:type="dxa"/>
        <w:tblLook w:val="04A0"/>
      </w:tblPr>
      <w:tblGrid>
        <w:gridCol w:w="2118"/>
        <w:gridCol w:w="2261"/>
        <w:gridCol w:w="2716"/>
        <w:gridCol w:w="2794"/>
      </w:tblGrid>
      <w:tr w:rsidR="000E516C" w:rsidTr="007923F4">
        <w:trPr>
          <w:cnfStyle w:val="100000000000"/>
          <w:trHeight w:val="380"/>
        </w:trPr>
        <w:tc>
          <w:tcPr>
            <w:cnfStyle w:val="001000000000"/>
            <w:tcW w:w="2118" w:type="dxa"/>
          </w:tcPr>
          <w:p w:rsidR="000E516C" w:rsidRPr="000E516C" w:rsidRDefault="000E516C" w:rsidP="00202D1C">
            <w:pPr>
              <w:rPr>
                <w:b w:val="0"/>
                <w:bCs w:val="0"/>
              </w:rPr>
            </w:pPr>
            <w:r w:rsidRPr="000E516C">
              <w:rPr>
                <w:b w:val="0"/>
                <w:bCs w:val="0"/>
              </w:rPr>
              <w:t>Membre</w:t>
            </w:r>
          </w:p>
        </w:tc>
        <w:tc>
          <w:tcPr>
            <w:tcW w:w="2261" w:type="dxa"/>
          </w:tcPr>
          <w:p w:rsidR="000E516C" w:rsidRPr="000E516C" w:rsidRDefault="000E516C" w:rsidP="00202D1C">
            <w:pPr>
              <w:cnfStyle w:val="100000000000"/>
              <w:rPr>
                <w:b w:val="0"/>
                <w:bCs w:val="0"/>
              </w:rPr>
            </w:pPr>
            <w:r w:rsidRPr="000E516C">
              <w:rPr>
                <w:b w:val="0"/>
                <w:bCs w:val="0"/>
              </w:rPr>
              <w:t>Rôle Scrum</w:t>
            </w:r>
          </w:p>
        </w:tc>
        <w:tc>
          <w:tcPr>
            <w:tcW w:w="2716" w:type="dxa"/>
          </w:tcPr>
          <w:p w:rsidR="000E516C" w:rsidRPr="000E516C" w:rsidRDefault="000E516C" w:rsidP="00202D1C">
            <w:pPr>
              <w:cnfStyle w:val="100000000000"/>
              <w:rPr>
                <w:b w:val="0"/>
                <w:bCs w:val="0"/>
              </w:rPr>
            </w:pPr>
            <w:r w:rsidRPr="000E516C">
              <w:rPr>
                <w:b w:val="0"/>
                <w:bCs w:val="0"/>
              </w:rPr>
              <w:t>Fonctionnalité (User Story)</w:t>
            </w:r>
          </w:p>
        </w:tc>
        <w:tc>
          <w:tcPr>
            <w:tcW w:w="2794" w:type="dxa"/>
          </w:tcPr>
          <w:p w:rsidR="000E516C" w:rsidRPr="000E516C" w:rsidRDefault="000E516C" w:rsidP="00202D1C">
            <w:pPr>
              <w:cnfStyle w:val="100000000000"/>
              <w:rPr>
                <w:b w:val="0"/>
                <w:bCs w:val="0"/>
              </w:rPr>
            </w:pPr>
            <w:r w:rsidRPr="000E516C">
              <w:rPr>
                <w:b w:val="0"/>
                <w:bCs w:val="0"/>
              </w:rPr>
              <w:t>Branche Git</w:t>
            </w:r>
          </w:p>
        </w:tc>
      </w:tr>
      <w:tr w:rsidR="000E516C" w:rsidTr="007923F4">
        <w:trPr>
          <w:cnfStyle w:val="000000100000"/>
          <w:trHeight w:val="595"/>
        </w:trPr>
        <w:tc>
          <w:tcPr>
            <w:cnfStyle w:val="001000000000"/>
            <w:tcW w:w="2118" w:type="dxa"/>
          </w:tcPr>
          <w:p w:rsidR="000E516C" w:rsidRDefault="000E516C" w:rsidP="00202D1C">
            <w:r>
              <w:t>Kenza zouabi</w:t>
            </w:r>
          </w:p>
        </w:tc>
        <w:tc>
          <w:tcPr>
            <w:tcW w:w="2261" w:type="dxa"/>
          </w:tcPr>
          <w:p w:rsidR="000E516C" w:rsidRDefault="000E516C" w:rsidP="00202D1C">
            <w:pPr>
              <w:cnfStyle w:val="000000100000"/>
            </w:pPr>
            <w:r>
              <w:t>Product Owner + Dev</w:t>
            </w:r>
          </w:p>
        </w:tc>
        <w:tc>
          <w:tcPr>
            <w:tcW w:w="2716" w:type="dxa"/>
          </w:tcPr>
          <w:p w:rsidR="000E516C" w:rsidRDefault="000E516C" w:rsidP="00202D1C">
            <w:pPr>
              <w:cnfStyle w:val="000000100000"/>
            </w:pPr>
            <w:r>
              <w:t>Authentification (Connexion/Inscription)</w:t>
            </w:r>
          </w:p>
        </w:tc>
        <w:tc>
          <w:tcPr>
            <w:tcW w:w="2794" w:type="dxa"/>
          </w:tcPr>
          <w:p w:rsidR="000E516C" w:rsidRDefault="005A2C4A" w:rsidP="00202D1C">
            <w:pPr>
              <w:cnfStyle w:val="000000100000"/>
            </w:pPr>
            <w:r>
              <w:t>feature/</w:t>
            </w:r>
            <w:r w:rsidR="000E516C">
              <w:t>auth</w:t>
            </w:r>
          </w:p>
        </w:tc>
      </w:tr>
      <w:tr w:rsidR="000E516C" w:rsidRPr="000E516C" w:rsidTr="007923F4">
        <w:trPr>
          <w:trHeight w:val="595"/>
        </w:trPr>
        <w:tc>
          <w:tcPr>
            <w:cnfStyle w:val="001000000000"/>
            <w:tcW w:w="2118" w:type="dxa"/>
          </w:tcPr>
          <w:p w:rsidR="000E516C" w:rsidRDefault="000E516C" w:rsidP="000E516C">
            <w:r>
              <w:t>Yassin abdelkefi</w:t>
            </w:r>
          </w:p>
        </w:tc>
        <w:tc>
          <w:tcPr>
            <w:tcW w:w="2261" w:type="dxa"/>
          </w:tcPr>
          <w:p w:rsidR="000E516C" w:rsidRDefault="000E516C" w:rsidP="000E516C">
            <w:pPr>
              <w:cnfStyle w:val="000000000000"/>
            </w:pPr>
            <w:r>
              <w:t>Scrum Master + Dev</w:t>
            </w:r>
          </w:p>
        </w:tc>
        <w:tc>
          <w:tcPr>
            <w:tcW w:w="2716" w:type="dxa"/>
          </w:tcPr>
          <w:p w:rsidR="000E516C" w:rsidRDefault="000E516C" w:rsidP="000E516C">
            <w:pPr>
              <w:cnfStyle w:val="000000000000"/>
            </w:pPr>
            <w:r>
              <w:t>Interface Administration &amp; Modération</w:t>
            </w:r>
          </w:p>
        </w:tc>
        <w:tc>
          <w:tcPr>
            <w:tcW w:w="2794" w:type="dxa"/>
          </w:tcPr>
          <w:p w:rsidR="000E516C" w:rsidRDefault="005A2C4A" w:rsidP="000E516C">
            <w:pPr>
              <w:cnfStyle w:val="000000000000"/>
            </w:pPr>
            <w:r>
              <w:t>feature/</w:t>
            </w:r>
            <w:r w:rsidR="000E516C">
              <w:t>admin</w:t>
            </w:r>
          </w:p>
        </w:tc>
      </w:tr>
      <w:tr w:rsidR="000E516C" w:rsidRPr="000E516C" w:rsidTr="007923F4">
        <w:trPr>
          <w:cnfStyle w:val="000000100000"/>
          <w:trHeight w:val="595"/>
        </w:trPr>
        <w:tc>
          <w:tcPr>
            <w:cnfStyle w:val="001000000000"/>
            <w:tcW w:w="2118" w:type="dxa"/>
          </w:tcPr>
          <w:p w:rsidR="000E516C" w:rsidRPr="000E516C" w:rsidRDefault="000E516C" w:rsidP="000E516C">
            <w:pPr>
              <w:rPr>
                <w:lang w:val="fr-FR"/>
              </w:rPr>
            </w:pPr>
            <w:r>
              <w:rPr>
                <w:lang w:val="fr-FR"/>
              </w:rPr>
              <w:t>Nour douzi</w:t>
            </w:r>
          </w:p>
        </w:tc>
        <w:tc>
          <w:tcPr>
            <w:tcW w:w="2261" w:type="dxa"/>
          </w:tcPr>
          <w:p w:rsidR="000E516C" w:rsidRPr="000E516C" w:rsidRDefault="000E516C" w:rsidP="000E516C">
            <w:pPr>
              <w:cnfStyle w:val="000000100000"/>
              <w:rPr>
                <w:lang w:val="fr-FR"/>
              </w:rPr>
            </w:pPr>
            <w:r>
              <w:rPr>
                <w:lang w:val="fr-FR"/>
              </w:rPr>
              <w:t>Développeur</w:t>
            </w:r>
          </w:p>
        </w:tc>
        <w:tc>
          <w:tcPr>
            <w:tcW w:w="2716" w:type="dxa"/>
          </w:tcPr>
          <w:p w:rsidR="000E516C" w:rsidRPr="002D24A3" w:rsidRDefault="000E516C" w:rsidP="000E516C">
            <w:pPr>
              <w:cnfStyle w:val="000000100000"/>
              <w:rPr>
                <w:lang w:val="fr-FR"/>
              </w:rPr>
            </w:pPr>
            <w:r w:rsidRPr="002D24A3">
              <w:rPr>
                <w:lang w:val="fr-FR"/>
              </w:rPr>
              <w:t>Déclarer un objet perdu (Formulaire)</w:t>
            </w:r>
          </w:p>
        </w:tc>
        <w:tc>
          <w:tcPr>
            <w:tcW w:w="2794" w:type="dxa"/>
          </w:tcPr>
          <w:p w:rsidR="000E516C" w:rsidRPr="002D24A3" w:rsidRDefault="005A2C4A" w:rsidP="000E516C">
            <w:pPr>
              <w:cnfStyle w:val="000000100000"/>
              <w:rPr>
                <w:lang w:val="fr-FR"/>
              </w:rPr>
            </w:pPr>
            <w:r>
              <w:t>feature/</w:t>
            </w:r>
            <w:r w:rsidR="000E516C">
              <w:t>lost-item</w:t>
            </w:r>
          </w:p>
        </w:tc>
      </w:tr>
      <w:tr w:rsidR="000E516C" w:rsidRPr="000E516C" w:rsidTr="007923F4">
        <w:trPr>
          <w:trHeight w:val="595"/>
        </w:trPr>
        <w:tc>
          <w:tcPr>
            <w:cnfStyle w:val="001000000000"/>
            <w:tcW w:w="2118" w:type="dxa"/>
          </w:tcPr>
          <w:p w:rsidR="000E516C" w:rsidRPr="000E516C" w:rsidRDefault="000E516C" w:rsidP="000E516C">
            <w:pPr>
              <w:rPr>
                <w:lang w:val="fr-FR"/>
              </w:rPr>
            </w:pPr>
            <w:r>
              <w:rPr>
                <w:lang w:val="fr-FR"/>
              </w:rPr>
              <w:t>Aziz Rayani</w:t>
            </w:r>
          </w:p>
        </w:tc>
        <w:tc>
          <w:tcPr>
            <w:tcW w:w="2261" w:type="dxa"/>
          </w:tcPr>
          <w:p w:rsidR="000E516C" w:rsidRPr="000E516C" w:rsidRDefault="000E516C" w:rsidP="000E516C">
            <w:pPr>
              <w:cnfStyle w:val="000000000000"/>
              <w:rPr>
                <w:lang w:val="fr-FR"/>
              </w:rPr>
            </w:pPr>
            <w:r>
              <w:rPr>
                <w:lang w:val="fr-FR"/>
              </w:rPr>
              <w:t>Développeur</w:t>
            </w:r>
          </w:p>
        </w:tc>
        <w:tc>
          <w:tcPr>
            <w:tcW w:w="2716" w:type="dxa"/>
          </w:tcPr>
          <w:p w:rsidR="000E516C" w:rsidRPr="002D24A3" w:rsidRDefault="000E516C" w:rsidP="000E516C">
            <w:pPr>
              <w:cnfStyle w:val="000000000000"/>
              <w:rPr>
                <w:lang w:val="fr-FR"/>
              </w:rPr>
            </w:pPr>
            <w:r w:rsidRPr="002D24A3">
              <w:rPr>
                <w:lang w:val="fr-FR"/>
              </w:rPr>
              <w:t>Déclarer un objet trouvé (Localisation)</w:t>
            </w:r>
          </w:p>
        </w:tc>
        <w:tc>
          <w:tcPr>
            <w:tcW w:w="2794" w:type="dxa"/>
          </w:tcPr>
          <w:p w:rsidR="000E516C" w:rsidRPr="002D24A3" w:rsidRDefault="005A2C4A" w:rsidP="000E516C">
            <w:pPr>
              <w:cnfStyle w:val="000000000000"/>
              <w:rPr>
                <w:lang w:val="fr-FR"/>
              </w:rPr>
            </w:pPr>
            <w:r>
              <w:t>feature/</w:t>
            </w:r>
            <w:r w:rsidR="000E516C">
              <w:t>found-item</w:t>
            </w:r>
          </w:p>
        </w:tc>
      </w:tr>
      <w:tr w:rsidR="000E516C" w:rsidRPr="000E516C" w:rsidTr="007923F4">
        <w:trPr>
          <w:cnfStyle w:val="000000100000"/>
          <w:trHeight w:val="595"/>
        </w:trPr>
        <w:tc>
          <w:tcPr>
            <w:cnfStyle w:val="001000000000"/>
            <w:tcW w:w="2118" w:type="dxa"/>
          </w:tcPr>
          <w:p w:rsidR="000E516C" w:rsidRPr="000E516C" w:rsidRDefault="000E516C" w:rsidP="000E516C">
            <w:pPr>
              <w:rPr>
                <w:lang w:val="fr-FR"/>
              </w:rPr>
            </w:pPr>
            <w:r>
              <w:rPr>
                <w:lang w:val="fr-FR"/>
              </w:rPr>
              <w:t>Ahmed Yassine Horchani</w:t>
            </w:r>
          </w:p>
        </w:tc>
        <w:tc>
          <w:tcPr>
            <w:tcW w:w="2261" w:type="dxa"/>
          </w:tcPr>
          <w:p w:rsidR="000E516C" w:rsidRPr="000E516C" w:rsidRDefault="000E516C" w:rsidP="000E516C">
            <w:pPr>
              <w:cnfStyle w:val="000000100000"/>
              <w:rPr>
                <w:lang w:val="fr-FR"/>
              </w:rPr>
            </w:pPr>
            <w:r>
              <w:rPr>
                <w:lang w:val="fr-FR"/>
              </w:rPr>
              <w:t>Développeur</w:t>
            </w:r>
          </w:p>
        </w:tc>
        <w:tc>
          <w:tcPr>
            <w:tcW w:w="2716" w:type="dxa"/>
          </w:tcPr>
          <w:p w:rsidR="000E516C" w:rsidRPr="002D24A3" w:rsidRDefault="000E516C" w:rsidP="000E516C">
            <w:pPr>
              <w:cnfStyle w:val="000000100000"/>
              <w:rPr>
                <w:lang w:val="fr-FR"/>
              </w:rPr>
            </w:pPr>
            <w:r w:rsidRPr="002D24A3">
              <w:rPr>
                <w:lang w:val="fr-FR"/>
              </w:rPr>
              <w:t>Consulter et Filtrer la liste des objets</w:t>
            </w:r>
          </w:p>
        </w:tc>
        <w:tc>
          <w:tcPr>
            <w:tcW w:w="2794" w:type="dxa"/>
          </w:tcPr>
          <w:p w:rsidR="000E516C" w:rsidRPr="002D24A3" w:rsidRDefault="005A2C4A" w:rsidP="000E516C">
            <w:pPr>
              <w:cnfStyle w:val="000000100000"/>
              <w:rPr>
                <w:lang w:val="fr-FR"/>
              </w:rPr>
            </w:pPr>
            <w:r>
              <w:t>feature/</w:t>
            </w:r>
            <w:r w:rsidR="000E516C">
              <w:t>list-view</w:t>
            </w:r>
          </w:p>
        </w:tc>
      </w:tr>
    </w:tbl>
    <w:p w:rsidR="00552B96" w:rsidRDefault="00552B96" w:rsidP="00552B96">
      <w:pPr>
        <w:rPr>
          <w:lang w:val="fr-FR"/>
        </w:rPr>
      </w:pPr>
    </w:p>
    <w:p w:rsidR="00552B96" w:rsidRDefault="00552B96" w:rsidP="00552B96">
      <w:pPr>
        <w:rPr>
          <w:b/>
          <w:bCs/>
          <w:color w:val="365F91" w:themeColor="accent1" w:themeShade="BF"/>
          <w:sz w:val="28"/>
          <w:szCs w:val="28"/>
        </w:rPr>
      </w:pPr>
    </w:p>
    <w:p w:rsidR="00552B96" w:rsidRPr="0046500F" w:rsidRDefault="00552B96" w:rsidP="005034E1">
      <w:pPr>
        <w:pStyle w:val="Titre1"/>
        <w:rPr>
          <w:sz w:val="36"/>
          <w:szCs w:val="36"/>
          <w:lang w:val="fr-FR"/>
        </w:rPr>
      </w:pPr>
      <w:r w:rsidRPr="0046500F">
        <w:rPr>
          <w:sz w:val="36"/>
          <w:szCs w:val="36"/>
          <w:lang w:val="fr-FR"/>
        </w:rPr>
        <w:t>2. Product Backlog (Règle : 1 Membre = 1 Fonctionnalité)</w:t>
      </w:r>
    </w:p>
    <w:tbl>
      <w:tblPr>
        <w:tblStyle w:val="Grilleclaire-Accent1"/>
        <w:tblpPr w:leftFromText="141" w:rightFromText="141" w:vertAnchor="text" w:horzAnchor="margin" w:tblpXSpec="center" w:tblpY="503"/>
        <w:tblW w:w="10887" w:type="dxa"/>
        <w:tblLook w:val="04A0"/>
      </w:tblPr>
      <w:tblGrid>
        <w:gridCol w:w="896"/>
        <w:gridCol w:w="1452"/>
        <w:gridCol w:w="1532"/>
        <w:gridCol w:w="1645"/>
        <w:gridCol w:w="1066"/>
        <w:gridCol w:w="2155"/>
        <w:gridCol w:w="938"/>
        <w:gridCol w:w="1203"/>
      </w:tblGrid>
      <w:tr w:rsidR="00E86347" w:rsidTr="007923F4">
        <w:trPr>
          <w:cnfStyle w:val="100000000000"/>
        </w:trPr>
        <w:tc>
          <w:tcPr>
            <w:cnfStyle w:val="001000000000"/>
            <w:tcW w:w="0" w:type="auto"/>
          </w:tcPr>
          <w:p w:rsidR="00E86347" w:rsidRPr="005034E1" w:rsidRDefault="00E86347" w:rsidP="00E86347">
            <w:pPr>
              <w:rPr>
                <w:b w:val="0"/>
                <w:bCs w:val="0"/>
                <w:sz w:val="28"/>
                <w:szCs w:val="28"/>
              </w:rPr>
            </w:pPr>
            <w:r w:rsidRPr="005034E1">
              <w:rPr>
                <w:b w:val="0"/>
                <w:bCs w:val="0"/>
                <w:sz w:val="28"/>
                <w:szCs w:val="28"/>
              </w:rPr>
              <w:t>US</w:t>
            </w:r>
          </w:p>
        </w:tc>
        <w:tc>
          <w:tcPr>
            <w:tcW w:w="0" w:type="auto"/>
          </w:tcPr>
          <w:p w:rsidR="00E86347" w:rsidRPr="005034E1" w:rsidRDefault="00E86347" w:rsidP="00E86347">
            <w:pPr>
              <w:cnfStyle w:val="100000000000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Titre</w:t>
            </w:r>
          </w:p>
        </w:tc>
        <w:tc>
          <w:tcPr>
            <w:tcW w:w="0" w:type="auto"/>
          </w:tcPr>
          <w:p w:rsidR="00E86347" w:rsidRPr="005034E1" w:rsidRDefault="00E86347" w:rsidP="00E86347">
            <w:pPr>
              <w:cnfStyle w:val="100000000000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 xml:space="preserve">Action </w:t>
            </w:r>
          </w:p>
        </w:tc>
        <w:tc>
          <w:tcPr>
            <w:tcW w:w="0" w:type="auto"/>
          </w:tcPr>
          <w:p w:rsidR="00E86347" w:rsidRPr="005034E1" w:rsidRDefault="00E86347" w:rsidP="00E86347">
            <w:pPr>
              <w:cnfStyle w:val="100000000000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Benefice</w:t>
            </w:r>
          </w:p>
        </w:tc>
        <w:tc>
          <w:tcPr>
            <w:tcW w:w="0" w:type="auto"/>
          </w:tcPr>
          <w:p w:rsidR="00E86347" w:rsidRPr="005034E1" w:rsidRDefault="00E86347" w:rsidP="00E86347">
            <w:pPr>
              <w:cnfStyle w:val="100000000000"/>
              <w:rPr>
                <w:b w:val="0"/>
                <w:bCs w:val="0"/>
                <w:sz w:val="28"/>
                <w:szCs w:val="28"/>
              </w:rPr>
            </w:pPr>
            <w:r w:rsidRPr="005034E1">
              <w:rPr>
                <w:b w:val="0"/>
                <w:bCs w:val="0"/>
                <w:sz w:val="28"/>
                <w:szCs w:val="28"/>
              </w:rPr>
              <w:t>Priorité</w:t>
            </w:r>
          </w:p>
        </w:tc>
        <w:tc>
          <w:tcPr>
            <w:tcW w:w="0" w:type="auto"/>
          </w:tcPr>
          <w:p w:rsidR="00E86347" w:rsidRDefault="00E86347" w:rsidP="00E86347">
            <w:pPr>
              <w:cnfStyle w:val="100000000000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Critères d’acceptation</w:t>
            </w:r>
          </w:p>
        </w:tc>
        <w:tc>
          <w:tcPr>
            <w:tcW w:w="0" w:type="auto"/>
          </w:tcPr>
          <w:p w:rsidR="00E86347" w:rsidRPr="005034E1" w:rsidRDefault="00E86347" w:rsidP="00E86347">
            <w:pPr>
              <w:cnfStyle w:val="100000000000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Story Points</w:t>
            </w:r>
          </w:p>
        </w:tc>
        <w:tc>
          <w:tcPr>
            <w:tcW w:w="0" w:type="auto"/>
          </w:tcPr>
          <w:p w:rsidR="00E86347" w:rsidRPr="005034E1" w:rsidRDefault="00E86347" w:rsidP="00E86347">
            <w:pPr>
              <w:cnfStyle w:val="100000000000"/>
            </w:pPr>
            <w:r>
              <w:rPr>
                <w:b w:val="0"/>
                <w:bCs w:val="0"/>
                <w:sz w:val="28"/>
                <w:szCs w:val="28"/>
              </w:rPr>
              <w:t>Membre</w:t>
            </w:r>
          </w:p>
        </w:tc>
      </w:tr>
      <w:tr w:rsidR="00E86347" w:rsidTr="007923F4">
        <w:trPr>
          <w:cnfStyle w:val="000000100000"/>
          <w:trHeight w:val="2982"/>
        </w:trPr>
        <w:tc>
          <w:tcPr>
            <w:cnfStyle w:val="001000000000"/>
            <w:tcW w:w="0" w:type="auto"/>
          </w:tcPr>
          <w:p w:rsidR="00E86347" w:rsidRPr="00991E8E" w:rsidRDefault="00E86347" w:rsidP="00E86347">
            <w:pPr>
              <w:rPr>
                <w:b w:val="0"/>
                <w:bCs w:val="0"/>
                <w:sz w:val="26"/>
                <w:szCs w:val="26"/>
              </w:rPr>
            </w:pPr>
            <w:r w:rsidRPr="00991E8E">
              <w:rPr>
                <w:b w:val="0"/>
                <w:bCs w:val="0"/>
                <w:sz w:val="26"/>
                <w:szCs w:val="26"/>
              </w:rPr>
              <w:t>US#1</w:t>
            </w:r>
          </w:p>
        </w:tc>
        <w:tc>
          <w:tcPr>
            <w:tcW w:w="0" w:type="auto"/>
          </w:tcPr>
          <w:p w:rsidR="00E86347" w:rsidRPr="00E86347" w:rsidRDefault="00E86347" w:rsidP="00E86347">
            <w:pPr>
              <w:cnfStyle w:val="000000100000"/>
            </w:pPr>
            <w:r w:rsidRPr="00E86347">
              <w:t>Création de compte utilisateur</w:t>
            </w:r>
          </w:p>
        </w:tc>
        <w:tc>
          <w:tcPr>
            <w:tcW w:w="0" w:type="auto"/>
          </w:tcPr>
          <w:p w:rsidR="00E86347" w:rsidRPr="00E86347" w:rsidRDefault="00E86347" w:rsidP="00E86347">
            <w:pPr>
              <w:cnfStyle w:val="000000100000"/>
              <w:rPr>
                <w:lang w:val="fr-FR"/>
              </w:rPr>
            </w:pPr>
            <w:r w:rsidRPr="00E86347">
              <w:rPr>
                <w:lang w:val="fr-FR"/>
              </w:rPr>
              <w:t>Créer un compte avec mes informations personnelles</w:t>
            </w:r>
          </w:p>
        </w:tc>
        <w:tc>
          <w:tcPr>
            <w:tcW w:w="0" w:type="auto"/>
          </w:tcPr>
          <w:p w:rsidR="00E86347" w:rsidRPr="00E86347" w:rsidRDefault="00E86347" w:rsidP="00E86347">
            <w:pPr>
              <w:cnfStyle w:val="000000100000"/>
              <w:rPr>
                <w:lang w:val="fr-FR"/>
              </w:rPr>
            </w:pPr>
            <w:r w:rsidRPr="00E86347">
              <w:rPr>
                <w:lang w:val="fr-FR"/>
              </w:rPr>
              <w:t>Pouvoir accéder aux services personnalisés de l'application.</w:t>
            </w:r>
          </w:p>
        </w:tc>
        <w:tc>
          <w:tcPr>
            <w:tcW w:w="0" w:type="auto"/>
          </w:tcPr>
          <w:p w:rsidR="00E86347" w:rsidRPr="00E86347" w:rsidRDefault="00E86347" w:rsidP="00E86347">
            <w:pPr>
              <w:cnfStyle w:val="000000100000"/>
            </w:pPr>
            <w:r w:rsidRPr="00E86347">
              <w:t>MUST</w:t>
            </w:r>
          </w:p>
        </w:tc>
        <w:tc>
          <w:tcPr>
            <w:tcW w:w="0" w:type="auto"/>
          </w:tcPr>
          <w:p w:rsidR="00E86347" w:rsidRPr="00E86347" w:rsidRDefault="00E86347" w:rsidP="00E86347">
            <w:pPr>
              <w:pStyle w:val="NormalWeb"/>
              <w:cnfStyle w:val="000000100000"/>
              <w:rPr>
                <w:rFonts w:asciiTheme="minorHAnsi" w:hAnsiTheme="minorHAnsi"/>
                <w:sz w:val="22"/>
                <w:szCs w:val="22"/>
              </w:rPr>
            </w:pPr>
            <w:r w:rsidRPr="00E86347">
              <w:rPr>
                <w:rFonts w:asciiTheme="minorHAnsi" w:hAnsiTheme="minorHAnsi"/>
                <w:sz w:val="22"/>
                <w:szCs w:val="22"/>
              </w:rPr>
              <w:t>L'utilisateur doit pouvoir soumettre un formulaire avec un email valide et un mot de passe sécurisé. Le système doit confirmer l'inscription et enregistrer les données en base de données.</w:t>
            </w:r>
          </w:p>
        </w:tc>
        <w:tc>
          <w:tcPr>
            <w:tcW w:w="0" w:type="auto"/>
          </w:tcPr>
          <w:p w:rsidR="00E86347" w:rsidRPr="0046500F" w:rsidRDefault="00E86347" w:rsidP="00E86347">
            <w:pPr>
              <w:cnfStyle w:val="000000100000"/>
              <w:rPr>
                <w:sz w:val="28"/>
                <w:szCs w:val="28"/>
              </w:rPr>
            </w:pPr>
            <w:r w:rsidRPr="0046500F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:rsidR="00E86347" w:rsidRPr="0046500F" w:rsidRDefault="00E86347" w:rsidP="00E86347">
            <w:pPr>
              <w:cnfStyle w:val="0000001000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Kenza</w:t>
            </w:r>
          </w:p>
        </w:tc>
      </w:tr>
      <w:tr w:rsidR="00E86347" w:rsidTr="007923F4">
        <w:trPr>
          <w:cnfStyle w:val="000000010000"/>
        </w:trPr>
        <w:tc>
          <w:tcPr>
            <w:cnfStyle w:val="001000000000"/>
            <w:tcW w:w="0" w:type="auto"/>
          </w:tcPr>
          <w:p w:rsidR="00E86347" w:rsidRPr="00991E8E" w:rsidRDefault="00E86347" w:rsidP="00E86347">
            <w:pPr>
              <w:rPr>
                <w:b w:val="0"/>
                <w:bCs w:val="0"/>
                <w:color w:val="FF0000"/>
                <w:sz w:val="26"/>
                <w:szCs w:val="26"/>
              </w:rPr>
            </w:pPr>
            <w:r w:rsidRPr="00991E8E">
              <w:rPr>
                <w:b w:val="0"/>
                <w:bCs w:val="0"/>
                <w:sz w:val="26"/>
                <w:szCs w:val="26"/>
              </w:rPr>
              <w:t>US#2</w:t>
            </w:r>
          </w:p>
        </w:tc>
        <w:tc>
          <w:tcPr>
            <w:tcW w:w="0" w:type="auto"/>
          </w:tcPr>
          <w:p w:rsidR="00E86347" w:rsidRPr="00E86347" w:rsidRDefault="00E86347" w:rsidP="00E86347">
            <w:pPr>
              <w:cnfStyle w:val="000000010000"/>
              <w:rPr>
                <w:b/>
                <w:bCs/>
                <w:color w:val="FF0000"/>
              </w:rPr>
            </w:pPr>
            <w:r w:rsidRPr="00E86347">
              <w:t>Connexion étudiant</w:t>
            </w:r>
          </w:p>
        </w:tc>
        <w:tc>
          <w:tcPr>
            <w:tcW w:w="0" w:type="auto"/>
          </w:tcPr>
          <w:p w:rsidR="00E86347" w:rsidRPr="00E86347" w:rsidRDefault="00E86347" w:rsidP="00E86347">
            <w:pPr>
              <w:cnfStyle w:val="000000010000"/>
              <w:rPr>
                <w:lang w:val="fr-FR"/>
              </w:rPr>
            </w:pPr>
            <w:r w:rsidRPr="00E86347">
              <w:rPr>
                <w:lang w:val="fr-FR"/>
              </w:rPr>
              <w:t>M'identifier via mon email et mot de passe</w:t>
            </w:r>
          </w:p>
        </w:tc>
        <w:tc>
          <w:tcPr>
            <w:tcW w:w="0" w:type="auto"/>
          </w:tcPr>
          <w:p w:rsidR="00E86347" w:rsidRPr="00E86347" w:rsidRDefault="00E86347" w:rsidP="00E86347">
            <w:pPr>
              <w:cnfStyle w:val="000000010000"/>
              <w:rPr>
                <w:lang w:val="fr-FR"/>
              </w:rPr>
            </w:pPr>
            <w:r w:rsidRPr="00E86347">
              <w:rPr>
                <w:lang w:val="fr-FR"/>
              </w:rPr>
              <w:t>Accéder en toute sécurité à mon espace et mes annonces.</w:t>
            </w:r>
          </w:p>
        </w:tc>
        <w:tc>
          <w:tcPr>
            <w:tcW w:w="0" w:type="auto"/>
          </w:tcPr>
          <w:p w:rsidR="00E86347" w:rsidRPr="00E86347" w:rsidRDefault="00E86347" w:rsidP="00E86347">
            <w:pPr>
              <w:cnfStyle w:val="000000010000"/>
              <w:rPr>
                <w:b/>
                <w:bCs/>
                <w:color w:val="FF0000"/>
              </w:rPr>
            </w:pPr>
            <w:r w:rsidRPr="00E86347">
              <w:t>MUST</w:t>
            </w:r>
          </w:p>
        </w:tc>
        <w:tc>
          <w:tcPr>
            <w:tcW w:w="0" w:type="auto"/>
          </w:tcPr>
          <w:p w:rsidR="00E86347" w:rsidRPr="00E86347" w:rsidRDefault="00E86347" w:rsidP="00E86347">
            <w:pPr>
              <w:cnfStyle w:val="000000010000"/>
              <w:rPr>
                <w:lang w:val="fr-FR"/>
              </w:rPr>
            </w:pPr>
            <w:r w:rsidRPr="00E86347">
              <w:rPr>
                <w:lang w:val="fr-FR"/>
              </w:rPr>
              <w:t>L'étudiant doit accéder à son espace personnel après avoir saisi ses identifiants corrects. En cas d'erreur, un message d'alerte doit s'afficher sans compromettre la sécurité.</w:t>
            </w:r>
          </w:p>
        </w:tc>
        <w:tc>
          <w:tcPr>
            <w:tcW w:w="0" w:type="auto"/>
          </w:tcPr>
          <w:p w:rsidR="00E86347" w:rsidRDefault="00E86347" w:rsidP="00E86347">
            <w:pPr>
              <w:cnfStyle w:val="000000010000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:rsidR="00E86347" w:rsidRDefault="00E86347" w:rsidP="00E86347">
            <w:pPr>
              <w:cnfStyle w:val="000000010000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sz w:val="28"/>
                <w:szCs w:val="28"/>
              </w:rPr>
              <w:t>Kenza</w:t>
            </w:r>
          </w:p>
        </w:tc>
      </w:tr>
      <w:tr w:rsidR="00E86347" w:rsidTr="007923F4">
        <w:trPr>
          <w:cnfStyle w:val="000000100000"/>
        </w:trPr>
        <w:tc>
          <w:tcPr>
            <w:cnfStyle w:val="001000000000"/>
            <w:tcW w:w="0" w:type="auto"/>
          </w:tcPr>
          <w:p w:rsidR="00E86347" w:rsidRPr="00991E8E" w:rsidRDefault="00E86347" w:rsidP="00E86347">
            <w:pPr>
              <w:rPr>
                <w:b w:val="0"/>
                <w:bCs w:val="0"/>
                <w:color w:val="FF0000"/>
                <w:sz w:val="26"/>
                <w:szCs w:val="26"/>
              </w:rPr>
            </w:pPr>
            <w:r w:rsidRPr="00991E8E">
              <w:rPr>
                <w:b w:val="0"/>
                <w:bCs w:val="0"/>
                <w:sz w:val="26"/>
                <w:szCs w:val="26"/>
              </w:rPr>
              <w:t>US#3</w:t>
            </w:r>
          </w:p>
        </w:tc>
        <w:tc>
          <w:tcPr>
            <w:tcW w:w="0" w:type="auto"/>
          </w:tcPr>
          <w:p w:rsidR="00E86347" w:rsidRPr="00E86347" w:rsidRDefault="00E86347" w:rsidP="00E86347">
            <w:pPr>
              <w:cnfStyle w:val="000000100000"/>
              <w:rPr>
                <w:b/>
                <w:bCs/>
                <w:color w:val="FF0000"/>
              </w:rPr>
            </w:pPr>
            <w:r w:rsidRPr="00E86347">
              <w:t>Déclaration d’un objet perdu</w:t>
            </w:r>
          </w:p>
        </w:tc>
        <w:tc>
          <w:tcPr>
            <w:tcW w:w="0" w:type="auto"/>
          </w:tcPr>
          <w:p w:rsidR="00E86347" w:rsidRPr="00E86347" w:rsidRDefault="00E86347" w:rsidP="00E86347">
            <w:pPr>
              <w:cnfStyle w:val="000000100000"/>
              <w:rPr>
                <w:lang w:val="fr-FR"/>
              </w:rPr>
            </w:pPr>
            <w:r w:rsidRPr="00E86347">
              <w:rPr>
                <w:lang w:val="fr-FR"/>
              </w:rPr>
              <w:t>Remplir un formulaire de perte avec photo et détails</w:t>
            </w:r>
          </w:p>
        </w:tc>
        <w:tc>
          <w:tcPr>
            <w:tcW w:w="0" w:type="auto"/>
          </w:tcPr>
          <w:p w:rsidR="00E86347" w:rsidRPr="00E86347" w:rsidRDefault="00E86347" w:rsidP="00E86347">
            <w:pPr>
              <w:cnfStyle w:val="000000100000"/>
              <w:rPr>
                <w:lang w:val="fr-FR"/>
              </w:rPr>
            </w:pPr>
            <w:r w:rsidRPr="00E86347">
              <w:rPr>
                <w:lang w:val="fr-FR"/>
              </w:rPr>
              <w:t>Informer la communauté pour augmenter mes chances de le retrouver.</w:t>
            </w:r>
          </w:p>
        </w:tc>
        <w:tc>
          <w:tcPr>
            <w:tcW w:w="0" w:type="auto"/>
          </w:tcPr>
          <w:p w:rsidR="00E86347" w:rsidRPr="00E86347" w:rsidRDefault="00E86347" w:rsidP="00E86347">
            <w:pPr>
              <w:cnfStyle w:val="000000100000"/>
              <w:rPr>
                <w:b/>
                <w:bCs/>
                <w:color w:val="FF0000"/>
              </w:rPr>
            </w:pPr>
            <w:r w:rsidRPr="00E86347">
              <w:t>MUST</w:t>
            </w:r>
          </w:p>
        </w:tc>
        <w:tc>
          <w:tcPr>
            <w:tcW w:w="0" w:type="auto"/>
          </w:tcPr>
          <w:p w:rsidR="00E86347" w:rsidRPr="00E86347" w:rsidRDefault="00E86347" w:rsidP="00E86347">
            <w:pPr>
              <w:cnfStyle w:val="000000100000"/>
              <w:rPr>
                <w:lang w:val="fr-FR"/>
              </w:rPr>
            </w:pPr>
            <w:r w:rsidRPr="00E86347">
              <w:rPr>
                <w:lang w:val="fr-FR"/>
              </w:rPr>
              <w:t>Le formulaire doit permettre de saisir les détails et la catégorie de l'objet égaré. Une fois validée, l'annonce doit apparaître instantanément dans la liste publique des objets perdus.</w:t>
            </w:r>
          </w:p>
        </w:tc>
        <w:tc>
          <w:tcPr>
            <w:tcW w:w="0" w:type="auto"/>
          </w:tcPr>
          <w:p w:rsidR="00E86347" w:rsidRDefault="00E86347" w:rsidP="00E86347">
            <w:pPr>
              <w:cnfStyle w:val="000000100000"/>
              <w:rPr>
                <w:b/>
                <w:bCs/>
                <w:color w:val="FF0000"/>
                <w:sz w:val="28"/>
                <w:szCs w:val="28"/>
              </w:rPr>
            </w:pPr>
            <w:r w:rsidRPr="0046500F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:rsidR="00E86347" w:rsidRPr="0046500F" w:rsidRDefault="00E86347" w:rsidP="00E86347">
            <w:pPr>
              <w:cnfStyle w:val="0000001000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Nour</w:t>
            </w:r>
          </w:p>
        </w:tc>
      </w:tr>
      <w:tr w:rsidR="00E86347" w:rsidTr="007923F4">
        <w:trPr>
          <w:cnfStyle w:val="000000010000"/>
        </w:trPr>
        <w:tc>
          <w:tcPr>
            <w:cnfStyle w:val="001000000000"/>
            <w:tcW w:w="0" w:type="auto"/>
          </w:tcPr>
          <w:p w:rsidR="00E86347" w:rsidRPr="00991E8E" w:rsidRDefault="00E86347" w:rsidP="00E86347">
            <w:pPr>
              <w:rPr>
                <w:b w:val="0"/>
                <w:bCs w:val="0"/>
                <w:color w:val="FF0000"/>
                <w:sz w:val="26"/>
                <w:szCs w:val="26"/>
              </w:rPr>
            </w:pPr>
            <w:r w:rsidRPr="00991E8E">
              <w:rPr>
                <w:b w:val="0"/>
                <w:bCs w:val="0"/>
                <w:sz w:val="26"/>
                <w:szCs w:val="26"/>
              </w:rPr>
              <w:t>US#4</w:t>
            </w:r>
          </w:p>
        </w:tc>
        <w:tc>
          <w:tcPr>
            <w:tcW w:w="0" w:type="auto"/>
          </w:tcPr>
          <w:p w:rsidR="00E86347" w:rsidRPr="00E86347" w:rsidRDefault="00E86347" w:rsidP="00E86347">
            <w:pPr>
              <w:cnfStyle w:val="000000010000"/>
              <w:rPr>
                <w:b/>
                <w:bCs/>
                <w:color w:val="FF0000"/>
              </w:rPr>
            </w:pPr>
            <w:r w:rsidRPr="00E86347">
              <w:t>Déclaration d’un objet trouvé</w:t>
            </w:r>
          </w:p>
        </w:tc>
        <w:tc>
          <w:tcPr>
            <w:tcW w:w="0" w:type="auto"/>
          </w:tcPr>
          <w:p w:rsidR="00E86347" w:rsidRPr="00E86347" w:rsidRDefault="00E86347" w:rsidP="00E86347">
            <w:pPr>
              <w:cnfStyle w:val="000000010000"/>
              <w:rPr>
                <w:lang w:val="fr-FR"/>
              </w:rPr>
            </w:pPr>
            <w:r w:rsidRPr="00E86347">
              <w:rPr>
                <w:lang w:val="fr-FR"/>
              </w:rPr>
              <w:t>Enregistrer un objet que j'ai ramassé sur le campus</w:t>
            </w:r>
          </w:p>
        </w:tc>
        <w:tc>
          <w:tcPr>
            <w:tcW w:w="0" w:type="auto"/>
          </w:tcPr>
          <w:p w:rsidR="00E86347" w:rsidRPr="00E86347" w:rsidRDefault="00E86347" w:rsidP="00E86347">
            <w:pPr>
              <w:cnfStyle w:val="000000010000"/>
              <w:rPr>
                <w:lang w:val="fr-FR"/>
              </w:rPr>
            </w:pPr>
            <w:r w:rsidRPr="00E86347">
              <w:rPr>
                <w:lang w:val="fr-FR"/>
              </w:rPr>
              <w:t xml:space="preserve">Permettre au propriétaire légitime de l'identifier et de le </w:t>
            </w:r>
            <w:r w:rsidRPr="00E86347">
              <w:rPr>
                <w:lang w:val="fr-FR"/>
              </w:rPr>
              <w:lastRenderedPageBreak/>
              <w:t>récupérer.</w:t>
            </w:r>
          </w:p>
        </w:tc>
        <w:tc>
          <w:tcPr>
            <w:tcW w:w="0" w:type="auto"/>
          </w:tcPr>
          <w:p w:rsidR="00E86347" w:rsidRPr="00E86347" w:rsidRDefault="00E86347" w:rsidP="00E86347">
            <w:pPr>
              <w:cnfStyle w:val="000000010000"/>
              <w:rPr>
                <w:b/>
                <w:bCs/>
                <w:color w:val="FF0000"/>
              </w:rPr>
            </w:pPr>
            <w:r w:rsidRPr="00E86347">
              <w:lastRenderedPageBreak/>
              <w:t>MUST</w:t>
            </w:r>
          </w:p>
        </w:tc>
        <w:tc>
          <w:tcPr>
            <w:tcW w:w="0" w:type="auto"/>
          </w:tcPr>
          <w:p w:rsidR="00E86347" w:rsidRPr="00E86347" w:rsidRDefault="00E86347" w:rsidP="00E86347">
            <w:pPr>
              <w:cnfStyle w:val="000000010000"/>
              <w:rPr>
                <w:lang w:val="fr-FR"/>
              </w:rPr>
            </w:pPr>
            <w:r w:rsidRPr="00E86347">
              <w:rPr>
                <w:lang w:val="fr-FR"/>
              </w:rPr>
              <w:t xml:space="preserve">L'utilisateur doit pouvoir enregistrer la description et le lieu de découverte de l'objet. Le </w:t>
            </w:r>
            <w:r w:rsidRPr="00E86347">
              <w:rPr>
                <w:lang w:val="fr-FR"/>
              </w:rPr>
              <w:lastRenderedPageBreak/>
              <w:t>système doit rendre cette information consultable par tous les autres membres.</w:t>
            </w:r>
          </w:p>
        </w:tc>
        <w:tc>
          <w:tcPr>
            <w:tcW w:w="0" w:type="auto"/>
          </w:tcPr>
          <w:p w:rsidR="00E86347" w:rsidRDefault="00E86347" w:rsidP="00E86347">
            <w:pPr>
              <w:cnfStyle w:val="000000010000"/>
              <w:rPr>
                <w:b/>
                <w:bCs/>
                <w:color w:val="FF0000"/>
                <w:sz w:val="28"/>
                <w:szCs w:val="28"/>
              </w:rPr>
            </w:pPr>
            <w:r w:rsidRPr="0046500F">
              <w:rPr>
                <w:sz w:val="28"/>
                <w:szCs w:val="28"/>
              </w:rPr>
              <w:lastRenderedPageBreak/>
              <w:t>3</w:t>
            </w:r>
          </w:p>
        </w:tc>
        <w:tc>
          <w:tcPr>
            <w:tcW w:w="0" w:type="auto"/>
          </w:tcPr>
          <w:p w:rsidR="00E86347" w:rsidRDefault="00E86347" w:rsidP="00E86347">
            <w:pPr>
              <w:cnfStyle w:val="000000010000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sz w:val="28"/>
                <w:szCs w:val="28"/>
              </w:rPr>
              <w:t>Nour</w:t>
            </w:r>
          </w:p>
        </w:tc>
      </w:tr>
      <w:tr w:rsidR="00E86347" w:rsidTr="007923F4">
        <w:trPr>
          <w:cnfStyle w:val="000000100000"/>
        </w:trPr>
        <w:tc>
          <w:tcPr>
            <w:cnfStyle w:val="001000000000"/>
            <w:tcW w:w="0" w:type="auto"/>
          </w:tcPr>
          <w:p w:rsidR="00E86347" w:rsidRPr="00991E8E" w:rsidRDefault="00E86347" w:rsidP="00E86347">
            <w:pPr>
              <w:rPr>
                <w:b w:val="0"/>
                <w:bCs w:val="0"/>
                <w:color w:val="FF0000"/>
                <w:sz w:val="26"/>
                <w:szCs w:val="26"/>
              </w:rPr>
            </w:pPr>
            <w:r w:rsidRPr="00991E8E">
              <w:rPr>
                <w:b w:val="0"/>
                <w:bCs w:val="0"/>
                <w:sz w:val="26"/>
                <w:szCs w:val="26"/>
              </w:rPr>
              <w:lastRenderedPageBreak/>
              <w:t>US#5</w:t>
            </w:r>
          </w:p>
        </w:tc>
        <w:tc>
          <w:tcPr>
            <w:tcW w:w="0" w:type="auto"/>
          </w:tcPr>
          <w:p w:rsidR="00E86347" w:rsidRPr="00E86347" w:rsidRDefault="00E86347" w:rsidP="00E86347">
            <w:pPr>
              <w:cnfStyle w:val="000000100000"/>
              <w:rPr>
                <w:b/>
                <w:bCs/>
                <w:color w:val="FF0000"/>
              </w:rPr>
            </w:pPr>
            <w:r w:rsidRPr="00E86347">
              <w:t>Consultation des objets perdus</w:t>
            </w:r>
          </w:p>
        </w:tc>
        <w:tc>
          <w:tcPr>
            <w:tcW w:w="0" w:type="auto"/>
          </w:tcPr>
          <w:p w:rsidR="00E86347" w:rsidRPr="00E86347" w:rsidRDefault="00E86347" w:rsidP="00E86347">
            <w:pPr>
              <w:cnfStyle w:val="000000100000"/>
              <w:rPr>
                <w:lang w:val="fr-FR"/>
              </w:rPr>
            </w:pPr>
            <w:r w:rsidRPr="00E86347">
              <w:rPr>
                <w:lang w:val="fr-FR"/>
              </w:rPr>
              <w:t>Parcourir la liste des annonces d'objets égarés</w:t>
            </w:r>
          </w:p>
        </w:tc>
        <w:tc>
          <w:tcPr>
            <w:tcW w:w="0" w:type="auto"/>
          </w:tcPr>
          <w:p w:rsidR="00E86347" w:rsidRPr="00E86347" w:rsidRDefault="00E86347" w:rsidP="00E86347">
            <w:pPr>
              <w:cnfStyle w:val="000000100000"/>
              <w:rPr>
                <w:lang w:val="fr-FR"/>
              </w:rPr>
            </w:pPr>
            <w:r w:rsidRPr="00E86347">
              <w:rPr>
                <w:lang w:val="fr-FR"/>
              </w:rPr>
              <w:t>Vérifier si quelqu'un a perdu l'objet que je viens de trouver.</w:t>
            </w:r>
          </w:p>
        </w:tc>
        <w:tc>
          <w:tcPr>
            <w:tcW w:w="0" w:type="auto"/>
          </w:tcPr>
          <w:p w:rsidR="00E86347" w:rsidRPr="00E86347" w:rsidRDefault="00E86347" w:rsidP="00E86347">
            <w:pPr>
              <w:cnfStyle w:val="000000100000"/>
              <w:rPr>
                <w:b/>
                <w:bCs/>
                <w:color w:val="FF0000"/>
              </w:rPr>
            </w:pPr>
            <w:r w:rsidRPr="00E86347">
              <w:t>MUST</w:t>
            </w:r>
          </w:p>
        </w:tc>
        <w:tc>
          <w:tcPr>
            <w:tcW w:w="0" w:type="auto"/>
          </w:tcPr>
          <w:p w:rsidR="00E86347" w:rsidRPr="00E86347" w:rsidRDefault="00E86347" w:rsidP="00E86347">
            <w:pPr>
              <w:cnfStyle w:val="000000100000"/>
              <w:rPr>
                <w:lang w:val="fr-FR"/>
              </w:rPr>
            </w:pPr>
            <w:r w:rsidRPr="00E86347">
              <w:rPr>
                <w:lang w:val="fr-FR"/>
              </w:rPr>
              <w:t>L'interface doit afficher la liste complète des objets signalés comme perdus par les utilisateurs. Des filtres par date ou catégorie doivent permettre d'affiner la recherche.</w:t>
            </w:r>
          </w:p>
        </w:tc>
        <w:tc>
          <w:tcPr>
            <w:tcW w:w="0" w:type="auto"/>
          </w:tcPr>
          <w:p w:rsidR="00E86347" w:rsidRDefault="00E86347" w:rsidP="00E86347">
            <w:pPr>
              <w:cnfStyle w:val="000000100000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:rsidR="00E86347" w:rsidRDefault="004B4805" w:rsidP="00E86347">
            <w:pPr>
              <w:cnfStyle w:val="000000100000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sz w:val="28"/>
                <w:szCs w:val="28"/>
              </w:rPr>
              <w:t>Aziz</w:t>
            </w:r>
          </w:p>
        </w:tc>
      </w:tr>
      <w:tr w:rsidR="00E86347" w:rsidTr="007923F4">
        <w:trPr>
          <w:cnfStyle w:val="000000010000"/>
        </w:trPr>
        <w:tc>
          <w:tcPr>
            <w:cnfStyle w:val="001000000000"/>
            <w:tcW w:w="0" w:type="auto"/>
          </w:tcPr>
          <w:p w:rsidR="00E86347" w:rsidRPr="00991E8E" w:rsidRDefault="00E86347" w:rsidP="00E86347">
            <w:pPr>
              <w:rPr>
                <w:b w:val="0"/>
                <w:bCs w:val="0"/>
                <w:color w:val="FF0000"/>
                <w:sz w:val="26"/>
                <w:szCs w:val="26"/>
              </w:rPr>
            </w:pPr>
            <w:r w:rsidRPr="00991E8E">
              <w:rPr>
                <w:b w:val="0"/>
                <w:bCs w:val="0"/>
                <w:sz w:val="26"/>
                <w:szCs w:val="26"/>
              </w:rPr>
              <w:t>US#6</w:t>
            </w:r>
          </w:p>
        </w:tc>
        <w:tc>
          <w:tcPr>
            <w:tcW w:w="0" w:type="auto"/>
          </w:tcPr>
          <w:p w:rsidR="00E86347" w:rsidRPr="00E86347" w:rsidRDefault="00E86347" w:rsidP="00E86347">
            <w:pPr>
              <w:cnfStyle w:val="000000010000"/>
              <w:rPr>
                <w:b/>
                <w:bCs/>
                <w:color w:val="FF0000"/>
              </w:rPr>
            </w:pPr>
            <w:r w:rsidRPr="00E86347">
              <w:t>Consultation d’un objet trouvé</w:t>
            </w:r>
          </w:p>
        </w:tc>
        <w:tc>
          <w:tcPr>
            <w:tcW w:w="0" w:type="auto"/>
          </w:tcPr>
          <w:p w:rsidR="00E86347" w:rsidRPr="00E86347" w:rsidRDefault="00E86347" w:rsidP="00E86347">
            <w:pPr>
              <w:cnfStyle w:val="000000010000"/>
              <w:rPr>
                <w:lang w:val="fr-FR"/>
              </w:rPr>
            </w:pPr>
            <w:r w:rsidRPr="00E86347">
              <w:rPr>
                <w:lang w:val="fr-FR"/>
              </w:rPr>
              <w:t>Visualiser la liste des objets mis à disposition</w:t>
            </w:r>
          </w:p>
        </w:tc>
        <w:tc>
          <w:tcPr>
            <w:tcW w:w="0" w:type="auto"/>
          </w:tcPr>
          <w:p w:rsidR="00E86347" w:rsidRPr="00E86347" w:rsidRDefault="00E86347" w:rsidP="00E86347">
            <w:pPr>
              <w:cnfStyle w:val="000000010000"/>
              <w:rPr>
                <w:lang w:val="fr-FR"/>
              </w:rPr>
            </w:pPr>
            <w:r w:rsidRPr="00E86347">
              <w:rPr>
                <w:lang w:val="fr-FR"/>
              </w:rPr>
              <w:t>Retrouver mon bien si quelqu'un l'a déposé dans le système.</w:t>
            </w:r>
          </w:p>
        </w:tc>
        <w:tc>
          <w:tcPr>
            <w:tcW w:w="0" w:type="auto"/>
          </w:tcPr>
          <w:p w:rsidR="00E86347" w:rsidRPr="00E86347" w:rsidRDefault="00E86347" w:rsidP="00E86347">
            <w:pPr>
              <w:cnfStyle w:val="000000010000"/>
              <w:rPr>
                <w:b/>
                <w:bCs/>
                <w:color w:val="FF0000"/>
              </w:rPr>
            </w:pPr>
            <w:r w:rsidRPr="00E86347">
              <w:t>MUST</w:t>
            </w:r>
          </w:p>
        </w:tc>
        <w:tc>
          <w:tcPr>
            <w:tcW w:w="0" w:type="auto"/>
          </w:tcPr>
          <w:p w:rsidR="00E86347" w:rsidRPr="00E86347" w:rsidRDefault="00E86347" w:rsidP="00E86347">
            <w:pPr>
              <w:cnfStyle w:val="000000010000"/>
              <w:rPr>
                <w:lang w:val="fr-FR"/>
              </w:rPr>
            </w:pPr>
            <w:r w:rsidRPr="00E86347">
              <w:rPr>
                <w:lang w:val="fr-FR"/>
              </w:rPr>
              <w:t>L'étudiant doit pouvoir parcourir l'ensemble des annonces d'objets récupérés. Les informations essentielles comme la photo et la description doivent être clairement visibles.</w:t>
            </w:r>
          </w:p>
        </w:tc>
        <w:tc>
          <w:tcPr>
            <w:tcW w:w="0" w:type="auto"/>
          </w:tcPr>
          <w:p w:rsidR="00E86347" w:rsidRDefault="00E86347" w:rsidP="00E86347">
            <w:pPr>
              <w:cnfStyle w:val="000000010000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:rsidR="00E86347" w:rsidRDefault="004B4805" w:rsidP="00E86347">
            <w:pPr>
              <w:cnfStyle w:val="000000010000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sz w:val="28"/>
                <w:szCs w:val="28"/>
              </w:rPr>
              <w:t>Aziz</w:t>
            </w:r>
          </w:p>
        </w:tc>
      </w:tr>
      <w:tr w:rsidR="00E86347" w:rsidTr="007923F4">
        <w:trPr>
          <w:cnfStyle w:val="000000100000"/>
        </w:trPr>
        <w:tc>
          <w:tcPr>
            <w:cnfStyle w:val="001000000000"/>
            <w:tcW w:w="0" w:type="auto"/>
          </w:tcPr>
          <w:p w:rsidR="00E86347" w:rsidRPr="00991E8E" w:rsidRDefault="00E86347" w:rsidP="00E86347">
            <w:pPr>
              <w:rPr>
                <w:b w:val="0"/>
                <w:bCs w:val="0"/>
                <w:color w:val="FF0000"/>
                <w:sz w:val="26"/>
                <w:szCs w:val="26"/>
              </w:rPr>
            </w:pPr>
            <w:r w:rsidRPr="00991E8E">
              <w:rPr>
                <w:b w:val="0"/>
                <w:bCs w:val="0"/>
                <w:sz w:val="26"/>
                <w:szCs w:val="26"/>
              </w:rPr>
              <w:t>US#7</w:t>
            </w:r>
          </w:p>
        </w:tc>
        <w:tc>
          <w:tcPr>
            <w:tcW w:w="0" w:type="auto"/>
          </w:tcPr>
          <w:p w:rsidR="00E86347" w:rsidRPr="00E86347" w:rsidRDefault="00E86347" w:rsidP="00E86347">
            <w:pPr>
              <w:cnfStyle w:val="000000100000"/>
              <w:rPr>
                <w:b/>
                <w:bCs/>
                <w:color w:val="FF0000"/>
              </w:rPr>
            </w:pPr>
            <w:r w:rsidRPr="00E86347">
              <w:t>Contacter un utilisateur</w:t>
            </w:r>
          </w:p>
        </w:tc>
        <w:tc>
          <w:tcPr>
            <w:tcW w:w="0" w:type="auto"/>
          </w:tcPr>
          <w:p w:rsidR="00E86347" w:rsidRPr="00E86347" w:rsidRDefault="00E86347" w:rsidP="00E86347">
            <w:pPr>
              <w:cnfStyle w:val="000000100000"/>
              <w:rPr>
                <w:lang w:val="fr-FR"/>
              </w:rPr>
            </w:pPr>
            <w:r w:rsidRPr="00E86347">
              <w:rPr>
                <w:lang w:val="fr-FR"/>
              </w:rPr>
              <w:t>Envoyer un message privé via l'interface interne</w:t>
            </w:r>
          </w:p>
        </w:tc>
        <w:tc>
          <w:tcPr>
            <w:tcW w:w="0" w:type="auto"/>
          </w:tcPr>
          <w:p w:rsidR="00E86347" w:rsidRPr="00E86347" w:rsidRDefault="00E86347" w:rsidP="00E86347">
            <w:pPr>
              <w:cnfStyle w:val="000000100000"/>
              <w:rPr>
                <w:lang w:val="fr-FR"/>
              </w:rPr>
            </w:pPr>
            <w:r w:rsidRPr="00E86347">
              <w:rPr>
                <w:lang w:val="fr-FR"/>
              </w:rPr>
              <w:t>Organiser la restitution de l'objet sans divulguer mes coordonnées privées.</w:t>
            </w:r>
          </w:p>
        </w:tc>
        <w:tc>
          <w:tcPr>
            <w:tcW w:w="0" w:type="auto"/>
          </w:tcPr>
          <w:p w:rsidR="00E86347" w:rsidRPr="00E86347" w:rsidRDefault="00E86347" w:rsidP="00E86347">
            <w:pPr>
              <w:cnfStyle w:val="000000100000"/>
            </w:pPr>
            <w:r w:rsidRPr="00E86347">
              <w:t>SHOULD</w:t>
            </w:r>
          </w:p>
        </w:tc>
        <w:tc>
          <w:tcPr>
            <w:tcW w:w="0" w:type="auto"/>
          </w:tcPr>
          <w:p w:rsidR="00E86347" w:rsidRPr="00E86347" w:rsidRDefault="00E86347" w:rsidP="00E86347">
            <w:pPr>
              <w:cnfStyle w:val="000000100000"/>
            </w:pPr>
            <w:r w:rsidRPr="00E86347">
              <w:rPr>
                <w:lang w:val="fr-FR"/>
              </w:rPr>
              <w:t xml:space="preserve">Un bouton de contact doit permettre d'envoyer un message interne au propriétaire d'une annonce. </w:t>
            </w:r>
            <w:r w:rsidRPr="00E86347">
              <w:t>La communication doit rester sécurisée au sein de l'application.</w:t>
            </w:r>
          </w:p>
        </w:tc>
        <w:tc>
          <w:tcPr>
            <w:tcW w:w="0" w:type="auto"/>
          </w:tcPr>
          <w:p w:rsidR="00E86347" w:rsidRDefault="00E86347" w:rsidP="00E86347">
            <w:pPr>
              <w:cnfStyle w:val="000000100000"/>
              <w:rPr>
                <w:b/>
                <w:bCs/>
                <w:color w:val="FF0000"/>
                <w:sz w:val="28"/>
                <w:szCs w:val="28"/>
              </w:rPr>
            </w:pPr>
            <w:r w:rsidRPr="0046500F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:rsidR="00E86347" w:rsidRDefault="00E86347" w:rsidP="00E86347">
            <w:pPr>
              <w:cnfStyle w:val="000000100000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sz w:val="28"/>
                <w:szCs w:val="28"/>
              </w:rPr>
              <w:t>Ahmed</w:t>
            </w:r>
          </w:p>
        </w:tc>
      </w:tr>
      <w:tr w:rsidR="00E86347" w:rsidTr="007923F4">
        <w:trPr>
          <w:cnfStyle w:val="000000010000"/>
        </w:trPr>
        <w:tc>
          <w:tcPr>
            <w:cnfStyle w:val="001000000000"/>
            <w:tcW w:w="0" w:type="auto"/>
          </w:tcPr>
          <w:p w:rsidR="00E86347" w:rsidRPr="00991E8E" w:rsidRDefault="00E86347" w:rsidP="00E86347">
            <w:pPr>
              <w:rPr>
                <w:b w:val="0"/>
                <w:bCs w:val="0"/>
                <w:color w:val="FF0000"/>
                <w:sz w:val="26"/>
                <w:szCs w:val="26"/>
              </w:rPr>
            </w:pPr>
            <w:r w:rsidRPr="00991E8E">
              <w:rPr>
                <w:b w:val="0"/>
                <w:bCs w:val="0"/>
                <w:sz w:val="26"/>
                <w:szCs w:val="26"/>
              </w:rPr>
              <w:t>US#8</w:t>
            </w:r>
          </w:p>
        </w:tc>
        <w:tc>
          <w:tcPr>
            <w:tcW w:w="0" w:type="auto"/>
          </w:tcPr>
          <w:p w:rsidR="00E86347" w:rsidRPr="00E86347" w:rsidRDefault="00E86347" w:rsidP="00E86347">
            <w:pPr>
              <w:cnfStyle w:val="000000010000"/>
              <w:rPr>
                <w:b/>
                <w:bCs/>
                <w:color w:val="FF0000"/>
              </w:rPr>
            </w:pPr>
            <w:r w:rsidRPr="00E86347">
              <w:t>Suppression de son annonce</w:t>
            </w:r>
          </w:p>
        </w:tc>
        <w:tc>
          <w:tcPr>
            <w:tcW w:w="0" w:type="auto"/>
          </w:tcPr>
          <w:p w:rsidR="00E86347" w:rsidRPr="00E86347" w:rsidRDefault="00E86347" w:rsidP="00E86347">
            <w:pPr>
              <w:cnfStyle w:val="000000010000"/>
              <w:rPr>
                <w:lang w:val="fr-FR"/>
              </w:rPr>
            </w:pPr>
            <w:r w:rsidRPr="00E86347">
              <w:rPr>
                <w:lang w:val="fr-FR"/>
              </w:rPr>
              <w:t>Retirer mon annonce une fois l'objet rendu ou trouvé</w:t>
            </w:r>
          </w:p>
        </w:tc>
        <w:tc>
          <w:tcPr>
            <w:tcW w:w="0" w:type="auto"/>
          </w:tcPr>
          <w:p w:rsidR="00E86347" w:rsidRPr="00E86347" w:rsidRDefault="00E86347" w:rsidP="00E86347">
            <w:pPr>
              <w:cnfStyle w:val="000000010000"/>
              <w:rPr>
                <w:lang w:val="fr-FR"/>
              </w:rPr>
            </w:pPr>
            <w:r w:rsidRPr="00E86347">
              <w:rPr>
                <w:lang w:val="fr-FR"/>
              </w:rPr>
              <w:t>Maintenir la base de données à jour et ne plus être contacté inutilement.</w:t>
            </w:r>
          </w:p>
        </w:tc>
        <w:tc>
          <w:tcPr>
            <w:tcW w:w="0" w:type="auto"/>
          </w:tcPr>
          <w:p w:rsidR="00E86347" w:rsidRPr="00E86347" w:rsidRDefault="00E86347" w:rsidP="00E86347">
            <w:pPr>
              <w:cnfStyle w:val="000000010000"/>
              <w:rPr>
                <w:b/>
                <w:bCs/>
                <w:color w:val="FF0000"/>
              </w:rPr>
            </w:pPr>
            <w:r w:rsidRPr="00E86347">
              <w:t>MUST</w:t>
            </w:r>
          </w:p>
        </w:tc>
        <w:tc>
          <w:tcPr>
            <w:tcW w:w="0" w:type="auto"/>
          </w:tcPr>
          <w:p w:rsidR="00E86347" w:rsidRPr="00E86347" w:rsidRDefault="00E86347" w:rsidP="00E86347">
            <w:pPr>
              <w:cnfStyle w:val="000000010000"/>
              <w:rPr>
                <w:lang w:val="fr-FR"/>
              </w:rPr>
            </w:pPr>
            <w:r w:rsidRPr="00E86347">
              <w:rPr>
                <w:lang w:val="fr-FR"/>
              </w:rPr>
              <w:t>L'auteur doit pouvoir retirer son annonce via un bouton de suppression définitif. L'objet ne doit plus apparaître dans les résultats de recherche après cette action.</w:t>
            </w:r>
          </w:p>
        </w:tc>
        <w:tc>
          <w:tcPr>
            <w:tcW w:w="0" w:type="auto"/>
          </w:tcPr>
          <w:p w:rsidR="00E86347" w:rsidRDefault="00E86347" w:rsidP="00E86347">
            <w:pPr>
              <w:cnfStyle w:val="000000010000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:rsidR="00E86347" w:rsidRDefault="00E86347" w:rsidP="00E86347">
            <w:pPr>
              <w:cnfStyle w:val="000000010000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sz w:val="28"/>
                <w:szCs w:val="28"/>
              </w:rPr>
              <w:t>Ahmed</w:t>
            </w:r>
          </w:p>
        </w:tc>
      </w:tr>
      <w:tr w:rsidR="00E86347" w:rsidTr="007923F4">
        <w:trPr>
          <w:cnfStyle w:val="000000100000"/>
        </w:trPr>
        <w:tc>
          <w:tcPr>
            <w:cnfStyle w:val="001000000000"/>
            <w:tcW w:w="0" w:type="auto"/>
          </w:tcPr>
          <w:p w:rsidR="00E86347" w:rsidRPr="00991E8E" w:rsidRDefault="00E86347" w:rsidP="00E86347">
            <w:pPr>
              <w:rPr>
                <w:b w:val="0"/>
                <w:bCs w:val="0"/>
                <w:color w:val="FF0000"/>
                <w:sz w:val="26"/>
                <w:szCs w:val="26"/>
              </w:rPr>
            </w:pPr>
            <w:r w:rsidRPr="00991E8E">
              <w:rPr>
                <w:b w:val="0"/>
                <w:bCs w:val="0"/>
                <w:sz w:val="26"/>
                <w:szCs w:val="26"/>
              </w:rPr>
              <w:t>US#9</w:t>
            </w:r>
          </w:p>
        </w:tc>
        <w:tc>
          <w:tcPr>
            <w:tcW w:w="0" w:type="auto"/>
          </w:tcPr>
          <w:p w:rsidR="00E86347" w:rsidRPr="00E86347" w:rsidRDefault="00E86347" w:rsidP="00E86347">
            <w:pPr>
              <w:cnfStyle w:val="000000100000"/>
              <w:rPr>
                <w:b/>
                <w:bCs/>
                <w:color w:val="FF0000"/>
              </w:rPr>
            </w:pPr>
            <w:r w:rsidRPr="00E86347">
              <w:t>Suppression d’annonce (admin)</w:t>
            </w:r>
          </w:p>
        </w:tc>
        <w:tc>
          <w:tcPr>
            <w:tcW w:w="0" w:type="auto"/>
          </w:tcPr>
          <w:p w:rsidR="00E86347" w:rsidRPr="00E86347" w:rsidRDefault="00E86347" w:rsidP="00E86347">
            <w:pPr>
              <w:cnfStyle w:val="000000100000"/>
              <w:rPr>
                <w:lang w:val="fr-FR"/>
              </w:rPr>
            </w:pPr>
            <w:r w:rsidRPr="00E86347">
              <w:rPr>
                <w:lang w:val="fr-FR"/>
              </w:rPr>
              <w:t xml:space="preserve">Supprimer toute annonce inappropriée </w:t>
            </w:r>
            <w:r w:rsidRPr="00E86347">
              <w:rPr>
                <w:lang w:val="fr-FR"/>
              </w:rPr>
              <w:lastRenderedPageBreak/>
              <w:t>ou obsolète</w:t>
            </w:r>
          </w:p>
        </w:tc>
        <w:tc>
          <w:tcPr>
            <w:tcW w:w="0" w:type="auto"/>
          </w:tcPr>
          <w:p w:rsidR="00E86347" w:rsidRPr="00E86347" w:rsidRDefault="00E86347" w:rsidP="00E86347">
            <w:pPr>
              <w:cnfStyle w:val="000000100000"/>
              <w:rPr>
                <w:lang w:val="fr-FR"/>
              </w:rPr>
            </w:pPr>
            <w:r w:rsidRPr="00E86347">
              <w:rPr>
                <w:lang w:val="fr-FR"/>
              </w:rPr>
              <w:lastRenderedPageBreak/>
              <w:t xml:space="preserve">Garantir la qualité et le respect des règles sur la </w:t>
            </w:r>
            <w:r w:rsidRPr="00E86347">
              <w:rPr>
                <w:lang w:val="fr-FR"/>
              </w:rPr>
              <w:lastRenderedPageBreak/>
              <w:t>plateforme.</w:t>
            </w:r>
          </w:p>
        </w:tc>
        <w:tc>
          <w:tcPr>
            <w:tcW w:w="0" w:type="auto"/>
          </w:tcPr>
          <w:p w:rsidR="00E86347" w:rsidRPr="00E86347" w:rsidRDefault="00E86347" w:rsidP="00E86347">
            <w:pPr>
              <w:cnfStyle w:val="000000100000"/>
              <w:rPr>
                <w:b/>
                <w:bCs/>
                <w:color w:val="FF0000"/>
              </w:rPr>
            </w:pPr>
            <w:r w:rsidRPr="00E86347">
              <w:lastRenderedPageBreak/>
              <w:t>MUST</w:t>
            </w:r>
          </w:p>
        </w:tc>
        <w:tc>
          <w:tcPr>
            <w:tcW w:w="0" w:type="auto"/>
          </w:tcPr>
          <w:p w:rsidR="00E86347" w:rsidRPr="00E86347" w:rsidRDefault="00E86347" w:rsidP="00E86347">
            <w:pPr>
              <w:spacing w:before="100" w:beforeAutospacing="1" w:after="100" w:afterAutospacing="1"/>
              <w:cnfStyle w:val="000000100000"/>
              <w:rPr>
                <w:rFonts w:eastAsia="Times New Roman" w:cs="Times New Roman"/>
                <w:lang w:val="fr-FR" w:eastAsia="fr-FR"/>
              </w:rPr>
            </w:pPr>
            <w:r w:rsidRPr="00991E8E">
              <w:rPr>
                <w:rFonts w:eastAsia="Times New Roman" w:cs="Times New Roman"/>
                <w:lang w:val="fr-FR" w:eastAsia="fr-FR"/>
              </w:rPr>
              <w:t xml:space="preserve">L'administrateur doit disposer d'un accès pour supprimer </w:t>
            </w:r>
            <w:r w:rsidRPr="00991E8E">
              <w:rPr>
                <w:rFonts w:eastAsia="Times New Roman" w:cs="Times New Roman"/>
                <w:lang w:val="fr-FR" w:eastAsia="fr-FR"/>
              </w:rPr>
              <w:lastRenderedPageBreak/>
              <w:t>n'importe quelle annonce non conforme. Un message automatique peut être envoyé à l'auteur pour justifier le retrait.</w:t>
            </w:r>
          </w:p>
        </w:tc>
        <w:tc>
          <w:tcPr>
            <w:tcW w:w="0" w:type="auto"/>
          </w:tcPr>
          <w:p w:rsidR="00E86347" w:rsidRDefault="00E86347" w:rsidP="00E86347">
            <w:pPr>
              <w:cnfStyle w:val="000000100000"/>
              <w:rPr>
                <w:b/>
                <w:bCs/>
                <w:color w:val="FF0000"/>
                <w:sz w:val="28"/>
                <w:szCs w:val="28"/>
              </w:rPr>
            </w:pPr>
            <w:r w:rsidRPr="0046500F">
              <w:rPr>
                <w:sz w:val="28"/>
                <w:szCs w:val="28"/>
              </w:rPr>
              <w:lastRenderedPageBreak/>
              <w:t>3</w:t>
            </w:r>
          </w:p>
        </w:tc>
        <w:tc>
          <w:tcPr>
            <w:tcW w:w="0" w:type="auto"/>
          </w:tcPr>
          <w:p w:rsidR="00E86347" w:rsidRDefault="004B4805" w:rsidP="00E86347">
            <w:pPr>
              <w:cnfStyle w:val="000000100000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sz w:val="28"/>
                <w:szCs w:val="28"/>
              </w:rPr>
              <w:t>Yassin</w:t>
            </w:r>
          </w:p>
        </w:tc>
      </w:tr>
      <w:tr w:rsidR="00E86347" w:rsidTr="007923F4">
        <w:trPr>
          <w:cnfStyle w:val="000000010000"/>
        </w:trPr>
        <w:tc>
          <w:tcPr>
            <w:cnfStyle w:val="001000000000"/>
            <w:tcW w:w="0" w:type="auto"/>
          </w:tcPr>
          <w:p w:rsidR="00E86347" w:rsidRPr="00991E8E" w:rsidRDefault="00E86347" w:rsidP="00E86347">
            <w:pPr>
              <w:rPr>
                <w:b w:val="0"/>
                <w:bCs w:val="0"/>
                <w:color w:val="FF0000"/>
                <w:sz w:val="26"/>
                <w:szCs w:val="26"/>
              </w:rPr>
            </w:pPr>
            <w:r w:rsidRPr="00991E8E">
              <w:rPr>
                <w:b w:val="0"/>
                <w:bCs w:val="0"/>
                <w:sz w:val="26"/>
                <w:szCs w:val="26"/>
              </w:rPr>
              <w:lastRenderedPageBreak/>
              <w:t>US#10</w:t>
            </w:r>
          </w:p>
        </w:tc>
        <w:tc>
          <w:tcPr>
            <w:tcW w:w="0" w:type="auto"/>
          </w:tcPr>
          <w:p w:rsidR="00E86347" w:rsidRPr="00E86347" w:rsidRDefault="00E86347" w:rsidP="00E86347">
            <w:pPr>
              <w:cnfStyle w:val="000000010000"/>
              <w:rPr>
                <w:b/>
                <w:bCs/>
                <w:color w:val="FF0000"/>
              </w:rPr>
            </w:pPr>
            <w:r w:rsidRPr="00E86347">
              <w:t>Consultation des statistiques</w:t>
            </w:r>
          </w:p>
        </w:tc>
        <w:tc>
          <w:tcPr>
            <w:tcW w:w="0" w:type="auto"/>
          </w:tcPr>
          <w:p w:rsidR="00E86347" w:rsidRPr="00E86347" w:rsidRDefault="00E86347" w:rsidP="00E86347">
            <w:pPr>
              <w:cnfStyle w:val="000000010000"/>
              <w:rPr>
                <w:lang w:val="fr-FR"/>
              </w:rPr>
            </w:pPr>
            <w:r w:rsidRPr="00E86347">
              <w:rPr>
                <w:lang w:val="fr-FR"/>
              </w:rPr>
              <w:t>Visualiser des compteurs et des graphiques d'activité</w:t>
            </w:r>
          </w:p>
        </w:tc>
        <w:tc>
          <w:tcPr>
            <w:tcW w:w="0" w:type="auto"/>
          </w:tcPr>
          <w:p w:rsidR="00E86347" w:rsidRPr="00E86347" w:rsidRDefault="00E86347" w:rsidP="00E86347">
            <w:pPr>
              <w:cnfStyle w:val="000000010000"/>
              <w:rPr>
                <w:lang w:val="fr-FR"/>
              </w:rPr>
            </w:pPr>
            <w:r w:rsidRPr="00E86347">
              <w:rPr>
                <w:lang w:val="fr-FR"/>
              </w:rPr>
              <w:t>Analyser l'efficacité du système et le volume d'objets traités.</w:t>
            </w:r>
          </w:p>
        </w:tc>
        <w:tc>
          <w:tcPr>
            <w:tcW w:w="0" w:type="auto"/>
          </w:tcPr>
          <w:p w:rsidR="00E86347" w:rsidRPr="00E86347" w:rsidRDefault="00E86347" w:rsidP="00E86347">
            <w:pPr>
              <w:cnfStyle w:val="000000010000"/>
              <w:rPr>
                <w:b/>
                <w:bCs/>
                <w:color w:val="FF0000"/>
              </w:rPr>
            </w:pPr>
            <w:r w:rsidRPr="00E86347">
              <w:t>COULD</w:t>
            </w:r>
          </w:p>
        </w:tc>
        <w:tc>
          <w:tcPr>
            <w:tcW w:w="0" w:type="auto"/>
          </w:tcPr>
          <w:p w:rsidR="00E86347" w:rsidRPr="00E86347" w:rsidRDefault="00E86347" w:rsidP="00E86347">
            <w:pPr>
              <w:cnfStyle w:val="000000010000"/>
              <w:rPr>
                <w:lang w:val="fr-FR"/>
              </w:rPr>
            </w:pPr>
            <w:r w:rsidRPr="00E86347">
              <w:rPr>
                <w:lang w:val="fr-FR"/>
              </w:rPr>
              <w:t>Le système doit générer des graphiques ou des compteurs basés sur le nombre d'objets signalés et restitués. Les données doivent être mises à jour en temps réel pour l'administrateur.</w:t>
            </w:r>
          </w:p>
        </w:tc>
        <w:tc>
          <w:tcPr>
            <w:tcW w:w="0" w:type="auto"/>
          </w:tcPr>
          <w:p w:rsidR="00E86347" w:rsidRDefault="00E86347" w:rsidP="00E86347">
            <w:pPr>
              <w:cnfStyle w:val="000000010000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</w:tcPr>
          <w:p w:rsidR="00E86347" w:rsidRDefault="004B4805" w:rsidP="00E86347">
            <w:pPr>
              <w:cnfStyle w:val="000000010000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sz w:val="28"/>
                <w:szCs w:val="28"/>
              </w:rPr>
              <w:t>Yassin</w:t>
            </w:r>
          </w:p>
        </w:tc>
      </w:tr>
    </w:tbl>
    <w:p w:rsidR="005034E1" w:rsidRDefault="0046500F" w:rsidP="005034E1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 xml:space="preserve"> </w:t>
      </w:r>
      <w:r w:rsidR="005034E1" w:rsidRPr="005034E1">
        <w:rPr>
          <w:b/>
          <w:bCs/>
          <w:color w:val="FF0000"/>
          <w:sz w:val="28"/>
          <w:szCs w:val="28"/>
        </w:rPr>
        <w:t>User Stories (10 US)</w:t>
      </w:r>
    </w:p>
    <w:p w:rsidR="005034E1" w:rsidRPr="005034E1" w:rsidRDefault="005034E1" w:rsidP="005034E1">
      <w:pPr>
        <w:rPr>
          <w:b/>
          <w:bCs/>
          <w:color w:val="FF0000"/>
          <w:sz w:val="28"/>
          <w:szCs w:val="28"/>
        </w:rPr>
      </w:pPr>
    </w:p>
    <w:p w:rsidR="00991E8E" w:rsidRPr="00D441D9" w:rsidRDefault="00D441D9" w:rsidP="00D441D9">
      <w:pPr>
        <w:rPr>
          <w:b/>
          <w:bCs/>
          <w:color w:val="365F91" w:themeColor="accent1" w:themeShade="BF"/>
          <w:sz w:val="28"/>
          <w:szCs w:val="28"/>
          <w:lang w:val="fr-FR"/>
        </w:rPr>
      </w:pPr>
      <w:r>
        <w:rPr>
          <w:b/>
          <w:bCs/>
          <w:noProof/>
          <w:color w:val="365F91" w:themeColor="accent1" w:themeShade="BF"/>
          <w:sz w:val="28"/>
          <w:szCs w:val="28"/>
          <w:lang w:val="fr-FR" w:eastAsia="fr-FR"/>
        </w:rPr>
        <w:drawing>
          <wp:inline distT="0" distB="0" distL="0" distR="0">
            <wp:extent cx="5486400" cy="2475865"/>
            <wp:effectExtent l="19050" t="0" r="0" b="0"/>
            <wp:docPr id="13" name="Image 12" descr="téléchargé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éléchargé.jfif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9F4" w:rsidRPr="0046500F" w:rsidRDefault="001C4C73" w:rsidP="0046500F">
      <w:pPr>
        <w:rPr>
          <w:b/>
          <w:bCs/>
          <w:color w:val="365F91" w:themeColor="accent1" w:themeShade="BF"/>
          <w:sz w:val="36"/>
          <w:szCs w:val="36"/>
        </w:rPr>
      </w:pPr>
      <w:r w:rsidRPr="0046500F">
        <w:rPr>
          <w:b/>
          <w:bCs/>
          <w:color w:val="365F91" w:themeColor="accent1" w:themeShade="BF"/>
          <w:sz w:val="36"/>
          <w:szCs w:val="36"/>
        </w:rPr>
        <w:t xml:space="preserve">3. </w:t>
      </w:r>
      <w:r w:rsidR="0046500F" w:rsidRPr="0046500F">
        <w:rPr>
          <w:b/>
          <w:bCs/>
          <w:color w:val="365F91" w:themeColor="accent1" w:themeShade="BF"/>
          <w:sz w:val="36"/>
          <w:szCs w:val="36"/>
        </w:rPr>
        <w:t>Sprint Backlogs:</w:t>
      </w:r>
    </w:p>
    <w:p w:rsidR="0046500F" w:rsidRDefault="0046500F" w:rsidP="0046500F">
      <w:pPr>
        <w:rPr>
          <w:b/>
          <w:bCs/>
          <w:color w:val="FF0000"/>
          <w:sz w:val="28"/>
          <w:szCs w:val="28"/>
        </w:rPr>
      </w:pPr>
      <w:r w:rsidRPr="0046500F">
        <w:rPr>
          <w:b/>
          <w:bCs/>
          <w:color w:val="FF0000"/>
          <w:sz w:val="28"/>
          <w:szCs w:val="28"/>
        </w:rPr>
        <w:t xml:space="preserve">Sprint </w:t>
      </w:r>
      <w:r w:rsidR="007B18B3">
        <w:rPr>
          <w:b/>
          <w:bCs/>
          <w:color w:val="FF0000"/>
          <w:sz w:val="28"/>
          <w:szCs w:val="28"/>
        </w:rPr>
        <w:t xml:space="preserve">1 </w:t>
      </w:r>
      <w:r w:rsidRPr="0046500F">
        <w:rPr>
          <w:b/>
          <w:bCs/>
          <w:color w:val="FF0000"/>
          <w:sz w:val="28"/>
          <w:szCs w:val="28"/>
        </w:rPr>
        <w:t>Planning:</w:t>
      </w:r>
    </w:p>
    <w:p w:rsidR="00AA1D40" w:rsidRPr="00042CCF" w:rsidRDefault="00AA1D40" w:rsidP="00042CCF">
      <w:pPr>
        <w:rPr>
          <w:b/>
          <w:bCs/>
          <w:lang w:val="fr-FR"/>
        </w:rPr>
      </w:pPr>
      <w:r w:rsidRPr="00AA1D40">
        <w:rPr>
          <w:b/>
          <w:bCs/>
          <w:sz w:val="24"/>
          <w:szCs w:val="24"/>
          <w:lang w:val="fr-FR"/>
        </w:rPr>
        <w:t xml:space="preserve">Sprint 1 Goal: </w:t>
      </w:r>
      <w:r w:rsidR="00042CCF" w:rsidRPr="00042CCF">
        <w:rPr>
          <w:lang w:val="fr-FR"/>
        </w:rPr>
        <w:t>Livrer des maquettes navigables et le squelette Java fonctionnel.</w:t>
      </w:r>
    </w:p>
    <w:p w:rsidR="00AA1D40" w:rsidRPr="0067715D" w:rsidRDefault="00AA1D40" w:rsidP="0046500F">
      <w:pPr>
        <w:rPr>
          <w:sz w:val="24"/>
          <w:szCs w:val="24"/>
        </w:rPr>
      </w:pPr>
      <w:r w:rsidRPr="0067715D">
        <w:rPr>
          <w:b/>
          <w:bCs/>
          <w:sz w:val="24"/>
          <w:szCs w:val="24"/>
        </w:rPr>
        <w:t xml:space="preserve">Durée: </w:t>
      </w:r>
      <w:r w:rsidRPr="0067715D">
        <w:rPr>
          <w:sz w:val="24"/>
          <w:szCs w:val="24"/>
        </w:rPr>
        <w:t>1 semaine</w:t>
      </w:r>
    </w:p>
    <w:p w:rsidR="00AA1D40" w:rsidRDefault="00AA1D40" w:rsidP="0046500F">
      <w:pPr>
        <w:rPr>
          <w:sz w:val="24"/>
          <w:szCs w:val="24"/>
        </w:rPr>
      </w:pPr>
      <w:r w:rsidRPr="00AA1D40">
        <w:rPr>
          <w:b/>
          <w:bCs/>
          <w:sz w:val="24"/>
          <w:szCs w:val="24"/>
        </w:rPr>
        <w:t xml:space="preserve">US Sélectionnées:  </w:t>
      </w:r>
      <w:r w:rsidRPr="00AA1D40">
        <w:rPr>
          <w:sz w:val="24"/>
          <w:szCs w:val="24"/>
        </w:rPr>
        <w:t>US1,US</w:t>
      </w:r>
      <w:r>
        <w:rPr>
          <w:sz w:val="24"/>
          <w:szCs w:val="24"/>
        </w:rPr>
        <w:t>2,US3,US4,US5,US6</w:t>
      </w:r>
      <w:r w:rsidR="0067715D">
        <w:rPr>
          <w:sz w:val="24"/>
          <w:szCs w:val="24"/>
        </w:rPr>
        <w:t>,US8,US9</w:t>
      </w:r>
    </w:p>
    <w:p w:rsidR="00AA1D40" w:rsidRPr="00AA1D40" w:rsidRDefault="00AA1D40" w:rsidP="0046500F">
      <w:pPr>
        <w:rPr>
          <w:sz w:val="24"/>
          <w:szCs w:val="24"/>
        </w:rPr>
      </w:pPr>
      <w:r w:rsidRPr="00AA1D40">
        <w:rPr>
          <w:rFonts w:ascii="Segoe UI Historic" w:hAnsi="Segoe UI Historic" w:cs="Segoe UI Historic"/>
          <w:color w:val="050505"/>
          <w:sz w:val="24"/>
          <w:szCs w:val="24"/>
          <w:shd w:val="clear" w:color="auto" w:fill="F0F0F0"/>
        </w:rPr>
        <w:lastRenderedPageBreak/>
        <w:t xml:space="preserve">Total </w:t>
      </w:r>
      <w:r w:rsidRPr="00AA1D40">
        <w:rPr>
          <w:rFonts w:ascii="Arial" w:hAnsi="Arial" w:cs="Arial"/>
          <w:color w:val="050505"/>
          <w:sz w:val="24"/>
          <w:szCs w:val="24"/>
          <w:shd w:val="clear" w:color="auto" w:fill="F0F0F0"/>
        </w:rPr>
        <w:t>≈</w:t>
      </w:r>
      <w:r w:rsidR="00396D01">
        <w:rPr>
          <w:rFonts w:ascii="Segoe UI Historic" w:hAnsi="Segoe UI Historic" w:cs="Segoe UI Historic"/>
          <w:color w:val="050505"/>
          <w:sz w:val="24"/>
          <w:szCs w:val="24"/>
          <w:shd w:val="clear" w:color="auto" w:fill="F0F0F0"/>
        </w:rPr>
        <w:t xml:space="preserve"> 20</w:t>
      </w:r>
      <w:r w:rsidR="0067715D">
        <w:rPr>
          <w:rFonts w:ascii="Segoe UI Historic" w:hAnsi="Segoe UI Historic" w:cs="Segoe UI Historic"/>
          <w:color w:val="050505"/>
          <w:sz w:val="24"/>
          <w:szCs w:val="24"/>
          <w:shd w:val="clear" w:color="auto" w:fill="F0F0F0"/>
        </w:rPr>
        <w:t xml:space="preserve"> </w:t>
      </w:r>
      <w:r w:rsidRPr="00AA1D40">
        <w:rPr>
          <w:rFonts w:ascii="Segoe UI Historic" w:hAnsi="Segoe UI Historic" w:cs="Segoe UI Historic"/>
          <w:color w:val="050505"/>
          <w:sz w:val="24"/>
          <w:szCs w:val="24"/>
          <w:shd w:val="clear" w:color="auto" w:fill="F0F0F0"/>
        </w:rPr>
        <w:t xml:space="preserve"> Story points</w:t>
      </w:r>
    </w:p>
    <w:p w:rsidR="00042CCF" w:rsidRDefault="00AA1D40" w:rsidP="00042CCF">
      <w:pPr>
        <w:pStyle w:val="NormalWeb"/>
        <w:rPr>
          <w:b/>
          <w:bCs/>
        </w:rPr>
      </w:pPr>
      <w:r w:rsidRPr="00AA1D40">
        <w:rPr>
          <w:b/>
          <w:bCs/>
        </w:rPr>
        <w:t xml:space="preserve">Définition of Done: </w:t>
      </w:r>
    </w:p>
    <w:p w:rsidR="0067715D" w:rsidRDefault="0067715D" w:rsidP="0067715D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Validation technique :</w:t>
      </w:r>
      <w:r>
        <w:t xml:space="preserve"> Le code source doit être exempt d'erreurs de compilation et respecter les standards de développement du projet.</w:t>
      </w:r>
    </w:p>
    <w:p w:rsidR="0067715D" w:rsidRDefault="0067715D" w:rsidP="0067715D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Validation fonctionnelle :</w:t>
      </w:r>
      <w:r>
        <w:t xml:space="preserve"> Le scénario nominal doit être exécuté avec succès via la classe </w:t>
      </w:r>
      <w:r>
        <w:rPr>
          <w:rStyle w:val="CodeHTML"/>
        </w:rPr>
        <w:t>Main.java</w:t>
      </w:r>
      <w:r>
        <w:t xml:space="preserve"> pour garantir que la fonctionnalité répond au besoin.</w:t>
      </w:r>
    </w:p>
    <w:p w:rsidR="0067715D" w:rsidRDefault="0067715D" w:rsidP="0067715D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Intégration et Qualité :</w:t>
      </w:r>
      <w:r>
        <w:t xml:space="preserve"> La classe doit être fusionnée sur la branche principale après une </w:t>
      </w:r>
      <w:r>
        <w:rPr>
          <w:b/>
          <w:bCs/>
        </w:rPr>
        <w:t>Pull Request</w:t>
      </w:r>
      <w:r>
        <w:t xml:space="preserve"> validée par une revue de code effectuée par un pair.</w:t>
      </w:r>
    </w:p>
    <w:p w:rsidR="0067715D" w:rsidRDefault="0067715D" w:rsidP="0067715D">
      <w:pPr>
        <w:pStyle w:val="NormalWeb"/>
        <w:rPr>
          <w:rFonts w:asciiTheme="minorHAnsi" w:hAnsiTheme="minorHAnsi"/>
          <w:b/>
          <w:bCs/>
        </w:rPr>
      </w:pPr>
      <w:r w:rsidRPr="0067715D">
        <w:rPr>
          <w:rFonts w:asciiTheme="minorHAnsi" w:hAnsiTheme="minorHAnsi"/>
          <w:b/>
          <w:bCs/>
        </w:rPr>
        <w:t>Tâches Techniques</w:t>
      </w:r>
      <w:r>
        <w:rPr>
          <w:rFonts w:asciiTheme="minorHAnsi" w:hAnsiTheme="minorHAnsi"/>
          <w:b/>
          <w:bCs/>
        </w:rPr>
        <w:t xml:space="preserve"> par membre :</w:t>
      </w:r>
    </w:p>
    <w:p w:rsidR="00DD5944" w:rsidRDefault="00DD5944" w:rsidP="00DD5944">
      <w:pPr>
        <w:pStyle w:val="NormalWeb"/>
        <w:rPr>
          <w:rFonts w:asciiTheme="minorHAnsi" w:hAnsiTheme="minorHAnsi"/>
        </w:rPr>
      </w:pPr>
      <w:r w:rsidRPr="00DD5944">
        <w:rPr>
          <w:rFonts w:asciiTheme="minorHAnsi" w:hAnsiTheme="minorHAnsi"/>
        </w:rPr>
        <w:t xml:space="preserve">• </w:t>
      </w:r>
      <w:r w:rsidRPr="00DD5944">
        <w:rPr>
          <w:rFonts w:asciiTheme="minorHAnsi" w:hAnsiTheme="minorHAnsi"/>
          <w:b/>
          <w:bCs/>
        </w:rPr>
        <w:t>Kenza</w:t>
      </w:r>
      <w:r w:rsidRPr="00DD5944">
        <w:rPr>
          <w:rFonts w:asciiTheme="minorHAnsi" w:hAnsiTheme="minorHAnsi"/>
        </w:rPr>
        <w:t xml:space="preserve"> </w:t>
      </w:r>
    </w:p>
    <w:p w:rsidR="00DD5944" w:rsidRDefault="00DD5944" w:rsidP="00DD5944">
      <w:pPr>
        <w:pStyle w:val="NormalWeb"/>
        <w:rPr>
          <w:rFonts w:asciiTheme="minorHAnsi" w:hAnsiTheme="minorHAnsi"/>
        </w:rPr>
      </w:pPr>
      <w:r w:rsidRPr="00DD5944">
        <w:rPr>
          <w:rFonts w:asciiTheme="minorHAnsi" w:hAnsiTheme="minorHAnsi"/>
        </w:rPr>
        <w:t xml:space="preserve">– Maquettes : Inscription, Connexion étudiant. </w:t>
      </w:r>
    </w:p>
    <w:p w:rsidR="00DD5944" w:rsidRPr="00DD5944" w:rsidRDefault="00DD5944" w:rsidP="00DD5944">
      <w:pPr>
        <w:pStyle w:val="NormalWeb"/>
        <w:rPr>
          <w:rFonts w:asciiTheme="minorHAnsi" w:hAnsiTheme="minorHAnsi"/>
        </w:rPr>
      </w:pPr>
      <w:r w:rsidRPr="00DD5944">
        <w:rPr>
          <w:rFonts w:asciiTheme="minorHAnsi" w:hAnsiTheme="minorHAnsi"/>
        </w:rPr>
        <w:t xml:space="preserve">– Squelette Java : Classes </w:t>
      </w:r>
      <w:r w:rsidRPr="00DD5944">
        <w:rPr>
          <w:rStyle w:val="CodeHTML"/>
          <w:rFonts w:asciiTheme="minorHAnsi" w:hAnsiTheme="minorHAnsi"/>
          <w:sz w:val="24"/>
          <w:szCs w:val="24"/>
        </w:rPr>
        <w:t>Utilisateur</w:t>
      </w:r>
      <w:r w:rsidRPr="00DD5944">
        <w:rPr>
          <w:rFonts w:asciiTheme="minorHAnsi" w:hAnsiTheme="minorHAnsi"/>
        </w:rPr>
        <w:t xml:space="preserve">, </w:t>
      </w:r>
      <w:r w:rsidRPr="00DD5944">
        <w:rPr>
          <w:rStyle w:val="CodeHTML"/>
          <w:rFonts w:asciiTheme="minorHAnsi" w:hAnsiTheme="minorHAnsi"/>
          <w:sz w:val="24"/>
          <w:szCs w:val="24"/>
        </w:rPr>
        <w:t>Etudiant</w:t>
      </w:r>
      <w:r w:rsidRPr="00DD5944">
        <w:rPr>
          <w:rFonts w:asciiTheme="minorHAnsi" w:hAnsiTheme="minorHAnsi"/>
        </w:rPr>
        <w:t xml:space="preserve">, </w:t>
      </w:r>
      <w:r w:rsidRPr="00DD5944">
        <w:rPr>
          <w:rStyle w:val="CodeHTML"/>
          <w:rFonts w:asciiTheme="minorHAnsi" w:hAnsiTheme="minorHAnsi"/>
          <w:sz w:val="24"/>
          <w:szCs w:val="24"/>
        </w:rPr>
        <w:t>AuthService</w:t>
      </w:r>
      <w:r w:rsidRPr="00DD5944">
        <w:rPr>
          <w:rFonts w:asciiTheme="minorHAnsi" w:hAnsiTheme="minorHAnsi"/>
        </w:rPr>
        <w:t>.</w:t>
      </w:r>
    </w:p>
    <w:p w:rsidR="00DD5944" w:rsidRDefault="00DD5944" w:rsidP="00DD5944">
      <w:pPr>
        <w:pStyle w:val="NormalWeb"/>
        <w:rPr>
          <w:rFonts w:asciiTheme="minorHAnsi" w:hAnsiTheme="minorHAnsi"/>
        </w:rPr>
      </w:pPr>
      <w:r w:rsidRPr="00DD5944">
        <w:rPr>
          <w:rFonts w:asciiTheme="minorHAnsi" w:hAnsiTheme="minorHAnsi"/>
        </w:rPr>
        <w:t xml:space="preserve">• </w:t>
      </w:r>
      <w:r w:rsidRPr="00DD5944">
        <w:rPr>
          <w:rFonts w:asciiTheme="minorHAnsi" w:hAnsiTheme="minorHAnsi"/>
          <w:b/>
          <w:bCs/>
        </w:rPr>
        <w:t>Nour</w:t>
      </w:r>
      <w:r w:rsidRPr="00DD5944">
        <w:rPr>
          <w:rFonts w:asciiTheme="minorHAnsi" w:hAnsiTheme="minorHAnsi"/>
        </w:rPr>
        <w:t xml:space="preserve"> </w:t>
      </w:r>
    </w:p>
    <w:p w:rsidR="00DD5944" w:rsidRDefault="00DD5944" w:rsidP="00DD5944">
      <w:pPr>
        <w:pStyle w:val="NormalWeb"/>
        <w:rPr>
          <w:rFonts w:asciiTheme="minorHAnsi" w:hAnsiTheme="minorHAnsi"/>
        </w:rPr>
      </w:pPr>
      <w:r w:rsidRPr="00DD5944">
        <w:rPr>
          <w:rFonts w:asciiTheme="minorHAnsi" w:hAnsiTheme="minorHAnsi"/>
        </w:rPr>
        <w:t xml:space="preserve">– Maquettes : Formulaire objet perdu, Formulaire objet trouvé. </w:t>
      </w:r>
    </w:p>
    <w:p w:rsidR="00DD5944" w:rsidRPr="00DD5944" w:rsidRDefault="00DD5944" w:rsidP="00DD5944">
      <w:pPr>
        <w:pStyle w:val="NormalWeb"/>
        <w:rPr>
          <w:rFonts w:asciiTheme="minorHAnsi" w:hAnsiTheme="minorHAnsi"/>
        </w:rPr>
      </w:pPr>
      <w:r w:rsidRPr="00DD5944">
        <w:rPr>
          <w:rFonts w:asciiTheme="minorHAnsi" w:hAnsiTheme="minorHAnsi"/>
        </w:rPr>
        <w:t xml:space="preserve">– Squelette Java : Classes </w:t>
      </w:r>
      <w:r w:rsidRPr="00DD5944">
        <w:rPr>
          <w:rStyle w:val="CodeHTML"/>
          <w:rFonts w:asciiTheme="minorHAnsi" w:hAnsiTheme="minorHAnsi"/>
          <w:sz w:val="24"/>
          <w:szCs w:val="24"/>
        </w:rPr>
        <w:t>Annonce</w:t>
      </w:r>
      <w:r w:rsidRPr="00DD5944">
        <w:rPr>
          <w:rFonts w:asciiTheme="minorHAnsi" w:hAnsiTheme="minorHAnsi"/>
        </w:rPr>
        <w:t xml:space="preserve">, </w:t>
      </w:r>
      <w:r w:rsidRPr="00DD5944">
        <w:rPr>
          <w:rStyle w:val="CodeHTML"/>
          <w:rFonts w:asciiTheme="minorHAnsi" w:hAnsiTheme="minorHAnsi"/>
          <w:sz w:val="24"/>
          <w:szCs w:val="24"/>
        </w:rPr>
        <w:t>Objet</w:t>
      </w:r>
      <w:r w:rsidRPr="00DD5944">
        <w:rPr>
          <w:rFonts w:asciiTheme="minorHAnsi" w:hAnsiTheme="minorHAnsi"/>
        </w:rPr>
        <w:t xml:space="preserve">, </w:t>
      </w:r>
      <w:r w:rsidRPr="00DD5944">
        <w:rPr>
          <w:rStyle w:val="CodeHTML"/>
          <w:rFonts w:asciiTheme="minorHAnsi" w:hAnsiTheme="minorHAnsi"/>
          <w:sz w:val="24"/>
          <w:szCs w:val="24"/>
        </w:rPr>
        <w:t>SignalementService</w:t>
      </w:r>
      <w:r w:rsidRPr="00DD5944">
        <w:rPr>
          <w:rFonts w:asciiTheme="minorHAnsi" w:hAnsiTheme="minorHAnsi"/>
        </w:rPr>
        <w:t>.</w:t>
      </w:r>
    </w:p>
    <w:p w:rsidR="00DD5944" w:rsidRDefault="00DD5944" w:rsidP="004B4805">
      <w:pPr>
        <w:pStyle w:val="NormalWeb"/>
        <w:rPr>
          <w:rFonts w:asciiTheme="minorHAnsi" w:hAnsiTheme="minorHAnsi"/>
        </w:rPr>
      </w:pPr>
      <w:r w:rsidRPr="00DD5944">
        <w:rPr>
          <w:rFonts w:asciiTheme="minorHAnsi" w:hAnsiTheme="minorHAnsi"/>
        </w:rPr>
        <w:t xml:space="preserve">• </w:t>
      </w:r>
      <w:r w:rsidR="004B4805">
        <w:rPr>
          <w:rFonts w:asciiTheme="minorHAnsi" w:hAnsiTheme="minorHAnsi"/>
          <w:b/>
          <w:bCs/>
        </w:rPr>
        <w:t>Aziz</w:t>
      </w:r>
    </w:p>
    <w:p w:rsidR="00DD5944" w:rsidRDefault="00DD5944" w:rsidP="00DD5944">
      <w:pPr>
        <w:pStyle w:val="NormalWeb"/>
        <w:rPr>
          <w:rFonts w:asciiTheme="minorHAnsi" w:hAnsiTheme="minorHAnsi"/>
        </w:rPr>
      </w:pPr>
      <w:r w:rsidRPr="00DD5944">
        <w:rPr>
          <w:rFonts w:asciiTheme="minorHAnsi" w:hAnsiTheme="minorHAnsi"/>
        </w:rPr>
        <w:t xml:space="preserve">– Maquettes : Liste des objets perdus, Liste des objets trouvés. </w:t>
      </w:r>
    </w:p>
    <w:p w:rsidR="00DD5944" w:rsidRPr="00DD5944" w:rsidRDefault="00DD5944" w:rsidP="00DD5944">
      <w:pPr>
        <w:pStyle w:val="NormalWeb"/>
        <w:rPr>
          <w:rFonts w:asciiTheme="minorHAnsi" w:hAnsiTheme="minorHAnsi"/>
        </w:rPr>
      </w:pPr>
      <w:r w:rsidRPr="00DD5944">
        <w:rPr>
          <w:rFonts w:asciiTheme="minorHAnsi" w:hAnsiTheme="minorHAnsi"/>
        </w:rPr>
        <w:t xml:space="preserve">– Squelette Java : Classes </w:t>
      </w:r>
      <w:r w:rsidRPr="00DD5944">
        <w:rPr>
          <w:rStyle w:val="CodeHTML"/>
          <w:rFonts w:asciiTheme="minorHAnsi" w:hAnsiTheme="minorHAnsi"/>
          <w:sz w:val="24"/>
          <w:szCs w:val="24"/>
        </w:rPr>
        <w:t>RechercheService</w:t>
      </w:r>
      <w:r w:rsidRPr="00DD5944">
        <w:rPr>
          <w:rFonts w:asciiTheme="minorHAnsi" w:hAnsiTheme="minorHAnsi"/>
        </w:rPr>
        <w:t xml:space="preserve">, </w:t>
      </w:r>
      <w:r w:rsidRPr="00DD5944">
        <w:rPr>
          <w:rStyle w:val="CodeHTML"/>
          <w:rFonts w:asciiTheme="minorHAnsi" w:hAnsiTheme="minorHAnsi"/>
          <w:sz w:val="24"/>
          <w:szCs w:val="24"/>
        </w:rPr>
        <w:t>Filtre</w:t>
      </w:r>
      <w:r w:rsidRPr="00DD5944">
        <w:rPr>
          <w:rFonts w:asciiTheme="minorHAnsi" w:hAnsiTheme="minorHAnsi"/>
        </w:rPr>
        <w:t xml:space="preserve">, </w:t>
      </w:r>
      <w:r w:rsidRPr="00DD5944">
        <w:rPr>
          <w:rStyle w:val="CodeHTML"/>
          <w:rFonts w:asciiTheme="minorHAnsi" w:hAnsiTheme="minorHAnsi"/>
          <w:sz w:val="24"/>
          <w:szCs w:val="24"/>
        </w:rPr>
        <w:t>ConsultationService</w:t>
      </w:r>
      <w:r w:rsidRPr="00DD5944">
        <w:rPr>
          <w:rFonts w:asciiTheme="minorHAnsi" w:hAnsiTheme="minorHAnsi"/>
        </w:rPr>
        <w:t>.</w:t>
      </w:r>
    </w:p>
    <w:p w:rsidR="00DD5944" w:rsidRDefault="00DD5944" w:rsidP="00DD5944">
      <w:pPr>
        <w:pStyle w:val="NormalWeb"/>
        <w:rPr>
          <w:rFonts w:asciiTheme="minorHAnsi" w:hAnsiTheme="minorHAnsi"/>
        </w:rPr>
      </w:pPr>
      <w:r w:rsidRPr="00DD5944">
        <w:rPr>
          <w:rFonts w:asciiTheme="minorHAnsi" w:hAnsiTheme="minorHAnsi"/>
        </w:rPr>
        <w:t xml:space="preserve">• </w:t>
      </w:r>
      <w:r w:rsidRPr="00DD5944">
        <w:rPr>
          <w:rFonts w:asciiTheme="minorHAnsi" w:hAnsiTheme="minorHAnsi"/>
          <w:b/>
          <w:bCs/>
        </w:rPr>
        <w:t>Ahmed</w:t>
      </w:r>
      <w:r w:rsidRPr="00DD5944">
        <w:rPr>
          <w:rFonts w:asciiTheme="minorHAnsi" w:hAnsiTheme="minorHAnsi"/>
        </w:rPr>
        <w:t xml:space="preserve"> </w:t>
      </w:r>
    </w:p>
    <w:p w:rsidR="00DD5944" w:rsidRDefault="00DD5944" w:rsidP="00DD5944">
      <w:pPr>
        <w:pStyle w:val="NormalWeb"/>
        <w:rPr>
          <w:rFonts w:asciiTheme="minorHAnsi" w:hAnsiTheme="minorHAnsi"/>
        </w:rPr>
      </w:pPr>
      <w:r w:rsidRPr="00DD5944">
        <w:rPr>
          <w:rFonts w:asciiTheme="minorHAnsi" w:hAnsiTheme="minorHAnsi"/>
        </w:rPr>
        <w:t>– Maquettes : Mes annonces, Fenêtre de confirmation de suppression.</w:t>
      </w:r>
    </w:p>
    <w:p w:rsidR="00DD5944" w:rsidRPr="00DD5944" w:rsidRDefault="00DD5944" w:rsidP="00DD5944">
      <w:pPr>
        <w:pStyle w:val="NormalWeb"/>
        <w:rPr>
          <w:rFonts w:asciiTheme="minorHAnsi" w:hAnsiTheme="minorHAnsi"/>
        </w:rPr>
      </w:pPr>
      <w:r w:rsidRPr="00DD5944">
        <w:rPr>
          <w:rFonts w:asciiTheme="minorHAnsi" w:hAnsiTheme="minorHAnsi"/>
        </w:rPr>
        <w:t xml:space="preserve"> – Squelette Java : Classes </w:t>
      </w:r>
      <w:r w:rsidRPr="00DD5944">
        <w:rPr>
          <w:rStyle w:val="CodeHTML"/>
          <w:rFonts w:asciiTheme="minorHAnsi" w:hAnsiTheme="minorHAnsi"/>
          <w:sz w:val="24"/>
          <w:szCs w:val="24"/>
        </w:rPr>
        <w:t>GestionAnnonce</w:t>
      </w:r>
      <w:r w:rsidRPr="00DD5944">
        <w:rPr>
          <w:rFonts w:asciiTheme="minorHAnsi" w:hAnsiTheme="minorHAnsi"/>
        </w:rPr>
        <w:t xml:space="preserve">, </w:t>
      </w:r>
      <w:r w:rsidRPr="00DD5944">
        <w:rPr>
          <w:rStyle w:val="CodeHTML"/>
          <w:rFonts w:asciiTheme="minorHAnsi" w:hAnsiTheme="minorHAnsi"/>
          <w:sz w:val="24"/>
          <w:szCs w:val="24"/>
        </w:rPr>
        <w:t>DroitAcces</w:t>
      </w:r>
      <w:r w:rsidRPr="00DD5944">
        <w:rPr>
          <w:rFonts w:asciiTheme="minorHAnsi" w:hAnsiTheme="minorHAnsi"/>
        </w:rPr>
        <w:t xml:space="preserve">, </w:t>
      </w:r>
      <w:r w:rsidRPr="00DD5944">
        <w:rPr>
          <w:rStyle w:val="CodeHTML"/>
          <w:rFonts w:asciiTheme="minorHAnsi" w:hAnsiTheme="minorHAnsi"/>
          <w:sz w:val="24"/>
          <w:szCs w:val="24"/>
        </w:rPr>
        <w:t>SuppressionService</w:t>
      </w:r>
      <w:r w:rsidRPr="00DD5944">
        <w:rPr>
          <w:rFonts w:asciiTheme="minorHAnsi" w:hAnsiTheme="minorHAnsi"/>
        </w:rPr>
        <w:t>.</w:t>
      </w:r>
    </w:p>
    <w:p w:rsidR="00DD5944" w:rsidRDefault="00DD5944" w:rsidP="004B4805">
      <w:pPr>
        <w:pStyle w:val="NormalWeb"/>
        <w:rPr>
          <w:rFonts w:asciiTheme="minorHAnsi" w:hAnsiTheme="minorHAnsi"/>
        </w:rPr>
      </w:pPr>
      <w:r w:rsidRPr="00DD5944">
        <w:rPr>
          <w:rFonts w:asciiTheme="minorHAnsi" w:hAnsiTheme="minorHAnsi"/>
        </w:rPr>
        <w:t xml:space="preserve">• </w:t>
      </w:r>
      <w:r w:rsidR="004B4805">
        <w:rPr>
          <w:rFonts w:asciiTheme="minorHAnsi" w:hAnsiTheme="minorHAnsi"/>
          <w:b/>
          <w:bCs/>
        </w:rPr>
        <w:t>Yassin</w:t>
      </w:r>
    </w:p>
    <w:p w:rsidR="00DD5944" w:rsidRDefault="00DD5944" w:rsidP="00DD5944">
      <w:pPr>
        <w:pStyle w:val="NormalWeb"/>
        <w:rPr>
          <w:rFonts w:asciiTheme="minorHAnsi" w:hAnsiTheme="minorHAnsi"/>
        </w:rPr>
      </w:pPr>
      <w:r w:rsidRPr="00DD5944">
        <w:rPr>
          <w:rFonts w:asciiTheme="minorHAnsi" w:hAnsiTheme="minorHAnsi"/>
        </w:rPr>
        <w:t xml:space="preserve">– Maquettes : Panel Admin (Modération), Dashboard statistiques. </w:t>
      </w:r>
    </w:p>
    <w:p w:rsidR="00DD5944" w:rsidRDefault="00DD5944" w:rsidP="00DD5944">
      <w:pPr>
        <w:pStyle w:val="NormalWeb"/>
        <w:rPr>
          <w:rFonts w:asciiTheme="minorHAnsi" w:hAnsiTheme="minorHAnsi"/>
        </w:rPr>
      </w:pPr>
      <w:r w:rsidRPr="00DD5944">
        <w:rPr>
          <w:rFonts w:asciiTheme="minorHAnsi" w:hAnsiTheme="minorHAnsi"/>
        </w:rPr>
        <w:t xml:space="preserve">– Squelette Java : Classes </w:t>
      </w:r>
      <w:r w:rsidRPr="00DD5944">
        <w:rPr>
          <w:rStyle w:val="CodeHTML"/>
          <w:rFonts w:asciiTheme="minorHAnsi" w:hAnsiTheme="minorHAnsi"/>
          <w:sz w:val="24"/>
          <w:szCs w:val="24"/>
        </w:rPr>
        <w:t>Admin</w:t>
      </w:r>
      <w:r w:rsidRPr="00DD5944">
        <w:rPr>
          <w:rFonts w:asciiTheme="minorHAnsi" w:hAnsiTheme="minorHAnsi"/>
        </w:rPr>
        <w:t xml:space="preserve">, </w:t>
      </w:r>
      <w:r w:rsidRPr="00DD5944">
        <w:rPr>
          <w:rStyle w:val="CodeHTML"/>
          <w:rFonts w:asciiTheme="minorHAnsi" w:hAnsiTheme="minorHAnsi"/>
          <w:sz w:val="24"/>
          <w:szCs w:val="24"/>
        </w:rPr>
        <w:t>ModerationService</w:t>
      </w:r>
      <w:r w:rsidRPr="00DD5944">
        <w:rPr>
          <w:rFonts w:asciiTheme="minorHAnsi" w:hAnsiTheme="minorHAnsi"/>
        </w:rPr>
        <w:t xml:space="preserve">, </w:t>
      </w:r>
      <w:r w:rsidRPr="00DD5944">
        <w:rPr>
          <w:rStyle w:val="CodeHTML"/>
          <w:rFonts w:asciiTheme="minorHAnsi" w:hAnsiTheme="minorHAnsi"/>
          <w:sz w:val="24"/>
          <w:szCs w:val="24"/>
        </w:rPr>
        <w:t>Statistiques</w:t>
      </w:r>
      <w:r w:rsidRPr="00DD5944">
        <w:rPr>
          <w:rFonts w:asciiTheme="minorHAnsi" w:hAnsiTheme="minorHAnsi"/>
        </w:rPr>
        <w:t xml:space="preserve">, </w:t>
      </w:r>
      <w:r w:rsidRPr="00DD5944">
        <w:rPr>
          <w:rStyle w:val="CodeHTML"/>
          <w:rFonts w:asciiTheme="minorHAnsi" w:hAnsiTheme="minorHAnsi"/>
          <w:sz w:val="24"/>
          <w:szCs w:val="24"/>
        </w:rPr>
        <w:t>Main</w:t>
      </w:r>
      <w:r w:rsidRPr="00DD5944">
        <w:rPr>
          <w:rFonts w:asciiTheme="minorHAnsi" w:hAnsiTheme="minorHAnsi"/>
        </w:rPr>
        <w:t>.</w:t>
      </w:r>
    </w:p>
    <w:p w:rsidR="00D536EA" w:rsidRDefault="00D536EA" w:rsidP="00D536EA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  <w:noProof/>
        </w:rPr>
        <w:lastRenderedPageBreak/>
        <w:drawing>
          <wp:inline distT="0" distB="0" distL="0" distR="0">
            <wp:extent cx="5486400" cy="1200785"/>
            <wp:effectExtent l="19050" t="0" r="0" b="0"/>
            <wp:docPr id="14" name="Image 13" descr="9f9118c2-7568-4a95-9ba6-7a407095e597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f9118c2-7568-4a95-9ba6-7a407095e597.jfif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36EA" w:rsidRPr="00DD5944" w:rsidRDefault="00D536EA" w:rsidP="00D536EA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  <w:noProof/>
        </w:rPr>
        <w:drawing>
          <wp:inline distT="0" distB="0" distL="0" distR="0">
            <wp:extent cx="5486400" cy="3656330"/>
            <wp:effectExtent l="19050" t="0" r="0" b="0"/>
            <wp:docPr id="16" name="Image 15" descr="e5e86f9b-84f3-4cce-9d9b-559d36c6b5c7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5e86f9b-84f3-4cce-9d9b-559d36c6b5c7.jfif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15D" w:rsidRDefault="00D536EA" w:rsidP="0067715D">
      <w:pPr>
        <w:pStyle w:val="NormalWeb"/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  <w:noProof/>
        </w:rPr>
        <w:drawing>
          <wp:inline distT="0" distB="0" distL="0" distR="0">
            <wp:extent cx="5486400" cy="2531110"/>
            <wp:effectExtent l="19050" t="0" r="0" b="0"/>
            <wp:docPr id="17" name="Image 16" descr="c24e9f4f-9b2c-4d4b-a0c7-b0e64a17f499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24e9f4f-9b2c-4d4b-a0c7-b0e64a17f499.jfif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36EA" w:rsidRPr="0067715D" w:rsidRDefault="00D536EA" w:rsidP="0067715D">
      <w:pPr>
        <w:pStyle w:val="NormalWeb"/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  <w:noProof/>
        </w:rPr>
        <w:lastRenderedPageBreak/>
        <w:drawing>
          <wp:inline distT="0" distB="0" distL="0" distR="0">
            <wp:extent cx="5486400" cy="2484755"/>
            <wp:effectExtent l="19050" t="0" r="0" b="0"/>
            <wp:docPr id="19" name="Image 18" descr="624edb34-0bbf-4050-b01e-b192fd9e2c81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24edb34-0bbf-4050-b01e-b192fd9e2c81.jfif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8B3" w:rsidRPr="007B18B3" w:rsidRDefault="007B18B3" w:rsidP="007B18B3">
      <w:pPr>
        <w:rPr>
          <w:b/>
          <w:bCs/>
          <w:color w:val="FF0000"/>
          <w:sz w:val="28"/>
          <w:szCs w:val="28"/>
          <w:lang w:val="fr-FR"/>
        </w:rPr>
      </w:pPr>
      <w:r w:rsidRPr="007B18B3">
        <w:rPr>
          <w:b/>
          <w:bCs/>
          <w:color w:val="FF0000"/>
          <w:sz w:val="28"/>
          <w:szCs w:val="28"/>
          <w:lang w:val="fr-FR"/>
        </w:rPr>
        <w:t xml:space="preserve">Sprint </w:t>
      </w:r>
      <w:r>
        <w:rPr>
          <w:b/>
          <w:bCs/>
          <w:color w:val="FF0000"/>
          <w:sz w:val="28"/>
          <w:szCs w:val="28"/>
          <w:lang w:val="fr-FR"/>
        </w:rPr>
        <w:t xml:space="preserve">2 </w:t>
      </w:r>
      <w:r w:rsidRPr="007B18B3">
        <w:rPr>
          <w:b/>
          <w:bCs/>
          <w:color w:val="FF0000"/>
          <w:sz w:val="28"/>
          <w:szCs w:val="28"/>
          <w:lang w:val="fr-FR"/>
        </w:rPr>
        <w:t xml:space="preserve"> Planning:</w:t>
      </w:r>
    </w:p>
    <w:p w:rsidR="007B18B3" w:rsidRPr="007B18B3" w:rsidRDefault="007B18B3" w:rsidP="007B18B3">
      <w:pPr>
        <w:rPr>
          <w:b/>
          <w:bCs/>
          <w:lang w:val="fr-FR"/>
        </w:rPr>
      </w:pPr>
      <w:r>
        <w:rPr>
          <w:b/>
          <w:bCs/>
          <w:sz w:val="24"/>
          <w:szCs w:val="24"/>
          <w:lang w:val="fr-FR"/>
        </w:rPr>
        <w:t xml:space="preserve">Sprint 2 </w:t>
      </w:r>
      <w:r w:rsidRPr="00AA1D40">
        <w:rPr>
          <w:b/>
          <w:bCs/>
          <w:sz w:val="24"/>
          <w:szCs w:val="24"/>
          <w:lang w:val="fr-FR"/>
        </w:rPr>
        <w:t xml:space="preserve"> Goal: </w:t>
      </w:r>
      <w:r w:rsidRPr="007B18B3">
        <w:rPr>
          <w:lang w:val="fr-FR"/>
        </w:rPr>
        <w:t>Transformer le prototype visuel en une application fonctionnelle et intégrée.</w:t>
      </w:r>
    </w:p>
    <w:p w:rsidR="007B18B3" w:rsidRDefault="007B18B3" w:rsidP="007B18B3">
      <w:pPr>
        <w:rPr>
          <w:sz w:val="24"/>
          <w:szCs w:val="24"/>
        </w:rPr>
      </w:pPr>
      <w:r w:rsidRPr="007B18B3">
        <w:rPr>
          <w:b/>
          <w:bCs/>
          <w:sz w:val="24"/>
          <w:szCs w:val="24"/>
        </w:rPr>
        <w:t xml:space="preserve">Durée: </w:t>
      </w:r>
      <w:r w:rsidRPr="007B18B3">
        <w:rPr>
          <w:sz w:val="24"/>
          <w:szCs w:val="24"/>
        </w:rPr>
        <w:t>1 semaine</w:t>
      </w:r>
    </w:p>
    <w:p w:rsidR="00396D01" w:rsidRPr="00396D01" w:rsidRDefault="00396D01" w:rsidP="007B18B3">
      <w:pPr>
        <w:rPr>
          <w:sz w:val="24"/>
          <w:szCs w:val="24"/>
          <w:lang w:val="fr-FR"/>
        </w:rPr>
      </w:pPr>
      <w:r w:rsidRPr="00396D01">
        <w:rPr>
          <w:b/>
          <w:bCs/>
          <w:sz w:val="24"/>
          <w:szCs w:val="24"/>
          <w:lang w:val="fr-FR"/>
        </w:rPr>
        <w:t>US reportées depuis le Sprint 1 :</w:t>
      </w:r>
      <w:r>
        <w:rPr>
          <w:b/>
          <w:bCs/>
          <w:sz w:val="24"/>
          <w:szCs w:val="24"/>
          <w:lang w:val="fr-FR"/>
        </w:rPr>
        <w:t xml:space="preserve"> </w:t>
      </w:r>
      <w:r>
        <w:rPr>
          <w:sz w:val="24"/>
          <w:szCs w:val="24"/>
          <w:lang w:val="fr-FR"/>
        </w:rPr>
        <w:t>US8,US9</w:t>
      </w:r>
    </w:p>
    <w:p w:rsidR="007B18B3" w:rsidRDefault="00396D01" w:rsidP="0067715D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Nouvelles </w:t>
      </w:r>
      <w:r w:rsidRPr="00396D01">
        <w:rPr>
          <w:b/>
          <w:bCs/>
          <w:sz w:val="24"/>
          <w:szCs w:val="24"/>
        </w:rPr>
        <w:t xml:space="preserve">US </w:t>
      </w:r>
      <w:r w:rsidR="007B18B3" w:rsidRPr="00396D01">
        <w:rPr>
          <w:b/>
          <w:bCs/>
          <w:sz w:val="24"/>
          <w:szCs w:val="24"/>
        </w:rPr>
        <w:t xml:space="preserve">:  </w:t>
      </w:r>
      <w:r w:rsidR="007B18B3" w:rsidRPr="00396D01">
        <w:rPr>
          <w:sz w:val="24"/>
          <w:szCs w:val="24"/>
        </w:rPr>
        <w:t>US7,</w:t>
      </w:r>
      <w:r w:rsidR="0067715D" w:rsidRPr="00396D01">
        <w:rPr>
          <w:sz w:val="24"/>
          <w:szCs w:val="24"/>
        </w:rPr>
        <w:t xml:space="preserve"> </w:t>
      </w:r>
      <w:r w:rsidR="007B18B3" w:rsidRPr="00396D01">
        <w:rPr>
          <w:sz w:val="24"/>
          <w:szCs w:val="24"/>
        </w:rPr>
        <w:t>US10</w:t>
      </w:r>
    </w:p>
    <w:p w:rsidR="00396D01" w:rsidRPr="00396D01" w:rsidRDefault="00396D01" w:rsidP="00396D01">
      <w:pPr>
        <w:pStyle w:val="Titre3"/>
        <w:rPr>
          <w:rFonts w:asciiTheme="minorHAnsi" w:hAnsiTheme="minorHAnsi"/>
          <w:color w:val="auto"/>
          <w:sz w:val="24"/>
          <w:szCs w:val="24"/>
          <w:lang w:val="fr-FR"/>
        </w:rPr>
      </w:pPr>
      <w:r w:rsidRPr="00396D01">
        <w:rPr>
          <w:rFonts w:asciiTheme="minorHAnsi" w:hAnsiTheme="minorHAnsi"/>
          <w:color w:val="auto"/>
          <w:sz w:val="24"/>
          <w:szCs w:val="24"/>
          <w:lang w:val="fr-FR"/>
        </w:rPr>
        <w:t>Ajustement de la Vélocité</w:t>
      </w:r>
      <w:r>
        <w:rPr>
          <w:rFonts w:asciiTheme="minorHAnsi" w:hAnsiTheme="minorHAnsi"/>
          <w:color w:val="auto"/>
          <w:sz w:val="24"/>
          <w:szCs w:val="24"/>
          <w:lang w:val="fr-FR"/>
        </w:rPr>
        <w:t> :</w:t>
      </w:r>
    </w:p>
    <w:p w:rsidR="00396D01" w:rsidRDefault="00396D01" w:rsidP="00396D01">
      <w:pPr>
        <w:pStyle w:val="NormalWeb"/>
      </w:pPr>
      <w:r>
        <w:t xml:space="preserve">Après le Sprint 1, nous avons constaté que notre capacité réelle était de </w:t>
      </w:r>
      <w:r w:rsidR="00C3187C">
        <w:rPr>
          <w:b/>
          <w:bCs/>
        </w:rPr>
        <w:t>15</w:t>
      </w:r>
      <w:r>
        <w:rPr>
          <w:b/>
          <w:bCs/>
        </w:rPr>
        <w:t xml:space="preserve"> Story Points</w:t>
      </w:r>
      <w:r w:rsidR="00C3187C">
        <w:t xml:space="preserve"> au lieu des 20</w:t>
      </w:r>
      <w:r>
        <w:t xml:space="preserve"> prévus. Pour le Sprint 2, nous ajustons notre planification en nous limitant à </w:t>
      </w:r>
      <w:r>
        <w:rPr>
          <w:b/>
          <w:bCs/>
        </w:rPr>
        <w:t>13 Story Points</w:t>
      </w:r>
      <w:r>
        <w:t xml:space="preserve"> (5 points reportés + 8 points nouveaux).</w:t>
      </w:r>
    </w:p>
    <w:p w:rsidR="00396D01" w:rsidRDefault="00396D01" w:rsidP="00396D01">
      <w:pPr>
        <w:pStyle w:val="NormalWeb"/>
      </w:pPr>
      <w:r>
        <w:t>Ce choix nous permet de garantir la finalisation du code et la validation du rapport final sans surcharger l'équipe.</w:t>
      </w:r>
    </w:p>
    <w:p w:rsidR="00396D01" w:rsidRPr="00396D01" w:rsidRDefault="00396D01" w:rsidP="0067715D">
      <w:pPr>
        <w:rPr>
          <w:sz w:val="24"/>
          <w:szCs w:val="24"/>
          <w:lang w:val="fr-FR"/>
        </w:rPr>
      </w:pPr>
    </w:p>
    <w:p w:rsidR="007B18B3" w:rsidRPr="00396D01" w:rsidRDefault="007B18B3" w:rsidP="007B18B3">
      <w:pPr>
        <w:pStyle w:val="NormalWeb"/>
        <w:rPr>
          <w:rFonts w:asciiTheme="minorHAnsi" w:hAnsiTheme="minorHAnsi"/>
          <w:b/>
          <w:bCs/>
          <w:lang w:val="en-US"/>
        </w:rPr>
      </w:pPr>
      <w:r w:rsidRPr="00396D01">
        <w:rPr>
          <w:rFonts w:asciiTheme="minorHAnsi" w:hAnsiTheme="minorHAnsi"/>
          <w:b/>
          <w:bCs/>
          <w:lang w:val="en-US"/>
        </w:rPr>
        <w:t>Définition of Done</w:t>
      </w:r>
      <w:r w:rsidR="00396D01">
        <w:rPr>
          <w:rFonts w:asciiTheme="minorHAnsi" w:hAnsiTheme="minorHAnsi"/>
          <w:b/>
          <w:bCs/>
          <w:lang w:val="en-US"/>
        </w:rPr>
        <w:t xml:space="preserve"> DoD</w:t>
      </w:r>
      <w:r w:rsidRPr="00396D01">
        <w:rPr>
          <w:rFonts w:asciiTheme="minorHAnsi" w:hAnsiTheme="minorHAnsi"/>
          <w:b/>
          <w:bCs/>
          <w:lang w:val="en-US"/>
        </w:rPr>
        <w:t xml:space="preserve">: </w:t>
      </w:r>
    </w:p>
    <w:p w:rsidR="00396D01" w:rsidRPr="00396D01" w:rsidRDefault="00396D01" w:rsidP="00396D01">
      <w:pPr>
        <w:pStyle w:val="NormalWeb"/>
        <w:numPr>
          <w:ilvl w:val="0"/>
          <w:numId w:val="19"/>
        </w:numPr>
        <w:rPr>
          <w:rFonts w:asciiTheme="minorHAnsi" w:hAnsiTheme="minorHAnsi"/>
        </w:rPr>
      </w:pPr>
      <w:r w:rsidRPr="00396D01">
        <w:rPr>
          <w:rFonts w:asciiTheme="minorHAnsi" w:hAnsiTheme="minorHAnsi"/>
          <w:b/>
          <w:bCs/>
        </w:rPr>
        <w:t>Zéro erreur :</w:t>
      </w:r>
      <w:r w:rsidRPr="00396D01">
        <w:rPr>
          <w:rFonts w:asciiTheme="minorHAnsi" w:hAnsiTheme="minorHAnsi"/>
        </w:rPr>
        <w:t xml:space="preserve"> Le code compile parfaitement.</w:t>
      </w:r>
    </w:p>
    <w:p w:rsidR="00396D01" w:rsidRPr="00396D01" w:rsidRDefault="00396D01" w:rsidP="00396D01">
      <w:pPr>
        <w:pStyle w:val="NormalWeb"/>
        <w:numPr>
          <w:ilvl w:val="0"/>
          <w:numId w:val="19"/>
        </w:numPr>
        <w:rPr>
          <w:rFonts w:asciiTheme="minorHAnsi" w:hAnsiTheme="minorHAnsi"/>
        </w:rPr>
      </w:pPr>
      <w:r w:rsidRPr="00396D01">
        <w:rPr>
          <w:rFonts w:asciiTheme="minorHAnsi" w:hAnsiTheme="minorHAnsi"/>
          <w:b/>
          <w:bCs/>
        </w:rPr>
        <w:t>Test Main :</w:t>
      </w:r>
      <w:r w:rsidRPr="00396D01">
        <w:rPr>
          <w:rFonts w:asciiTheme="minorHAnsi" w:hAnsiTheme="minorHAnsi"/>
        </w:rPr>
        <w:t xml:space="preserve"> La classe </w:t>
      </w:r>
      <w:r w:rsidRPr="00396D01">
        <w:rPr>
          <w:rStyle w:val="CodeHTML"/>
          <w:rFonts w:asciiTheme="minorHAnsi" w:hAnsiTheme="minorHAnsi"/>
        </w:rPr>
        <w:t>Main.java</w:t>
      </w:r>
      <w:r w:rsidRPr="00396D01">
        <w:rPr>
          <w:rFonts w:asciiTheme="minorHAnsi" w:hAnsiTheme="minorHAnsi"/>
        </w:rPr>
        <w:t xml:space="preserve"> doit maintenant simuler un scénario complet </w:t>
      </w:r>
    </w:p>
    <w:p w:rsidR="00396D01" w:rsidRPr="00396D01" w:rsidRDefault="00396D01" w:rsidP="00396D01">
      <w:pPr>
        <w:pStyle w:val="NormalWeb"/>
        <w:numPr>
          <w:ilvl w:val="0"/>
          <w:numId w:val="19"/>
        </w:numPr>
        <w:rPr>
          <w:rFonts w:asciiTheme="minorHAnsi" w:hAnsiTheme="minorHAnsi"/>
        </w:rPr>
      </w:pPr>
      <w:r w:rsidRPr="00396D01">
        <w:rPr>
          <w:rFonts w:asciiTheme="minorHAnsi" w:hAnsiTheme="minorHAnsi"/>
          <w:b/>
          <w:bCs/>
        </w:rPr>
        <w:t>Rapport validé :</w:t>
      </w:r>
      <w:r w:rsidRPr="00396D01">
        <w:rPr>
          <w:rFonts w:asciiTheme="minorHAnsi" w:hAnsiTheme="minorHAnsi"/>
        </w:rPr>
        <w:t xml:space="preserve"> Le document final expliquant l'architecture et les choix techniques est prêt.</w:t>
      </w:r>
    </w:p>
    <w:p w:rsidR="007B18B3" w:rsidRPr="00042CCF" w:rsidRDefault="007B18B3" w:rsidP="00042CCF">
      <w:pPr>
        <w:pStyle w:val="NormalWeb"/>
        <w:rPr>
          <w:sz w:val="22"/>
          <w:szCs w:val="22"/>
        </w:rPr>
      </w:pPr>
    </w:p>
    <w:p w:rsidR="00B25ED3" w:rsidRPr="00B25ED3" w:rsidRDefault="00B25ED3" w:rsidP="00B25ED3">
      <w:pPr>
        <w:rPr>
          <w:color w:val="FF0000"/>
          <w:lang w:val="fr-FR"/>
        </w:rPr>
      </w:pPr>
      <w:r>
        <w:rPr>
          <w:noProof/>
          <w:color w:val="FF0000"/>
          <w:lang w:val="fr-FR" w:eastAsia="fr-FR"/>
        </w:rPr>
        <w:lastRenderedPageBreak/>
        <w:drawing>
          <wp:inline distT="0" distB="0" distL="0" distR="0">
            <wp:extent cx="5486400" cy="2175510"/>
            <wp:effectExtent l="19050" t="0" r="0" b="0"/>
            <wp:docPr id="20" name="Image 19" descr="55d13e9c-d061-4132-a568-499f4f4cb3dc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5d13e9c-d061-4132-a568-499f4f4cb3dc.jfif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9F4" w:rsidRDefault="00B25ED3" w:rsidP="000E516C">
      <w:pPr>
        <w:pStyle w:val="Titre1"/>
        <w:rPr>
          <w:lang w:val="fr-FR"/>
        </w:rPr>
      </w:pPr>
      <w:r>
        <w:rPr>
          <w:noProof/>
          <w:lang w:val="fr-FR" w:eastAsia="fr-FR"/>
        </w:rPr>
        <w:drawing>
          <wp:inline distT="0" distB="0" distL="0" distR="0">
            <wp:extent cx="5486400" cy="3089910"/>
            <wp:effectExtent l="19050" t="0" r="0" b="0"/>
            <wp:docPr id="21" name="Image 20" descr="3c3f5343-ec14-43e2-8cdb-7a4551435460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c3f5343-ec14-43e2-8cdb-7a4551435460.jfif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12AC" w:rsidRDefault="00C612AC" w:rsidP="00B25ED3">
      <w:pPr>
        <w:rPr>
          <w:noProof/>
          <w:lang w:val="fr-FR" w:eastAsia="fr-FR"/>
        </w:rPr>
      </w:pPr>
    </w:p>
    <w:p w:rsidR="00C612AC" w:rsidRDefault="00C612AC" w:rsidP="00B25ED3">
      <w:pPr>
        <w:rPr>
          <w:noProof/>
          <w:lang w:val="fr-FR" w:eastAsia="fr-FR"/>
        </w:rPr>
      </w:pPr>
    </w:p>
    <w:p w:rsidR="00C612AC" w:rsidRDefault="00C612AC" w:rsidP="00B25ED3">
      <w:pPr>
        <w:rPr>
          <w:noProof/>
          <w:lang w:val="fr-FR" w:eastAsia="fr-FR"/>
        </w:rPr>
      </w:pPr>
    </w:p>
    <w:p w:rsidR="00B25ED3" w:rsidRDefault="00B25ED3" w:rsidP="00B25ED3">
      <w:pPr>
        <w:rPr>
          <w:b/>
          <w:bCs/>
          <w:color w:val="365F91" w:themeColor="accent1" w:themeShade="BF"/>
          <w:sz w:val="36"/>
          <w:szCs w:val="36"/>
          <w:lang w:val="fr-FR"/>
        </w:rPr>
      </w:pPr>
      <w:r w:rsidRPr="00C612AC">
        <w:rPr>
          <w:b/>
          <w:bCs/>
          <w:noProof/>
          <w:color w:val="365F91" w:themeColor="accent1" w:themeShade="BF"/>
          <w:sz w:val="36"/>
          <w:szCs w:val="36"/>
          <w:lang w:val="fr-FR" w:eastAsia="fr-FR"/>
        </w:rPr>
        <w:lastRenderedPageBreak/>
        <w:drawing>
          <wp:anchor distT="0" distB="0" distL="114300" distR="114300" simplePos="0" relativeHeight="251662336" behindDoc="0" locked="0" layoutInCell="1" allowOverlap="1">
            <wp:simplePos x="1162050" y="914400"/>
            <wp:positionH relativeFrom="margin">
              <wp:align>center</wp:align>
            </wp:positionH>
            <wp:positionV relativeFrom="margin">
              <wp:align>top</wp:align>
            </wp:positionV>
            <wp:extent cx="5488132" cy="3671455"/>
            <wp:effectExtent l="19050" t="0" r="0" b="0"/>
            <wp:wrapSquare wrapText="bothSides"/>
            <wp:docPr id="22" name="Image 21" descr="bcc9dea3-2f56-495e-9141-8596f7a10566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cc9dea3-2f56-495e-9141-8596f7a10566.jfif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8132" cy="3671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612AC" w:rsidRPr="00C612AC">
        <w:rPr>
          <w:b/>
          <w:bCs/>
          <w:color w:val="365F91" w:themeColor="accent1" w:themeShade="BF"/>
          <w:sz w:val="36"/>
          <w:szCs w:val="36"/>
          <w:lang w:val="fr-FR"/>
        </w:rPr>
        <w:t>4. Modélisation UML :</w:t>
      </w:r>
    </w:p>
    <w:p w:rsidR="00C612AC" w:rsidRPr="00C612AC" w:rsidRDefault="00C612AC" w:rsidP="00B25ED3">
      <w:pPr>
        <w:rPr>
          <w:b/>
          <w:bCs/>
          <w:color w:val="FF0000"/>
          <w:sz w:val="28"/>
          <w:szCs w:val="28"/>
          <w:lang w:val="fr-FR"/>
        </w:rPr>
      </w:pPr>
      <w:r w:rsidRPr="00C612AC">
        <w:rPr>
          <w:b/>
          <w:bCs/>
          <w:color w:val="FF0000"/>
          <w:sz w:val="28"/>
          <w:szCs w:val="28"/>
          <w:lang w:val="fr-FR"/>
        </w:rPr>
        <w:t>Diagramme de Cas d'Utilisation :</w:t>
      </w:r>
    </w:p>
    <w:p w:rsidR="00C612AC" w:rsidRPr="00C612AC" w:rsidRDefault="00C612AC" w:rsidP="00B25ED3">
      <w:pPr>
        <w:rPr>
          <w:sz w:val="24"/>
          <w:szCs w:val="24"/>
          <w:lang w:val="fr-FR"/>
        </w:rPr>
      </w:pPr>
      <w:r w:rsidRPr="00C612AC">
        <w:rPr>
          <w:sz w:val="24"/>
          <w:szCs w:val="24"/>
          <w:lang w:val="fr-FR"/>
        </w:rPr>
        <w:t>Ce diagramme illustre les interactions entre les trois types d'acteurs. On y voit notamment l'héritage entre l'Utilisateur et l'Étudiant, ainsi que les relations d'inclusion pour l'authentification.</w:t>
      </w:r>
    </w:p>
    <w:p w:rsidR="00C612AC" w:rsidRPr="00C612AC" w:rsidRDefault="00C612AC" w:rsidP="00C612AC">
      <w:pPr>
        <w:pStyle w:val="NormalWeb"/>
        <w:rPr>
          <w:rFonts w:asciiTheme="minorHAnsi" w:hAnsiTheme="minorHAnsi"/>
        </w:rPr>
      </w:pPr>
      <w:r w:rsidRPr="00C612AC">
        <w:rPr>
          <w:rFonts w:asciiTheme="minorHAnsi" w:hAnsiTheme="minorHAnsi"/>
        </w:rPr>
        <w:t>Le diagramme structure les interactions du système selon trois axes principaux :</w:t>
      </w:r>
    </w:p>
    <w:p w:rsidR="00C612AC" w:rsidRPr="00C612AC" w:rsidRDefault="00C612AC" w:rsidP="00C612AC">
      <w:pPr>
        <w:pStyle w:val="NormalWeb"/>
        <w:numPr>
          <w:ilvl w:val="0"/>
          <w:numId w:val="21"/>
        </w:numPr>
        <w:rPr>
          <w:rFonts w:asciiTheme="minorHAnsi" w:hAnsiTheme="minorHAnsi"/>
        </w:rPr>
      </w:pPr>
      <w:r w:rsidRPr="00C612AC">
        <w:rPr>
          <w:rFonts w:asciiTheme="minorHAnsi" w:hAnsiTheme="minorHAnsi"/>
          <w:b/>
          <w:bCs/>
        </w:rPr>
        <w:t>Héritage d'acteurs :</w:t>
      </w:r>
      <w:r w:rsidRPr="00C612AC">
        <w:rPr>
          <w:rFonts w:asciiTheme="minorHAnsi" w:hAnsiTheme="minorHAnsi"/>
        </w:rPr>
        <w:t xml:space="preserve"> L’</w:t>
      </w:r>
      <w:r w:rsidRPr="00C612AC">
        <w:rPr>
          <w:rFonts w:asciiTheme="minorHAnsi" w:hAnsiTheme="minorHAnsi"/>
          <w:b/>
          <w:bCs/>
        </w:rPr>
        <w:t>Étudiant</w:t>
      </w:r>
      <w:r w:rsidRPr="00C612AC">
        <w:rPr>
          <w:rFonts w:asciiTheme="minorHAnsi" w:hAnsiTheme="minorHAnsi"/>
        </w:rPr>
        <w:t xml:space="preserve"> hérite des droits de l’</w:t>
      </w:r>
      <w:r w:rsidRPr="00C612AC">
        <w:rPr>
          <w:rFonts w:asciiTheme="minorHAnsi" w:hAnsiTheme="minorHAnsi"/>
          <w:b/>
          <w:bCs/>
        </w:rPr>
        <w:t>Utilisateur</w:t>
      </w:r>
      <w:r w:rsidRPr="00C612AC">
        <w:rPr>
          <w:rFonts w:asciiTheme="minorHAnsi" w:hAnsiTheme="minorHAnsi"/>
        </w:rPr>
        <w:t>, lui permettant d'accéder aux fonctions de base (inscription/connexion) tout en possédant ses propres privilèges de gestion d'annonces.</w:t>
      </w:r>
    </w:p>
    <w:p w:rsidR="00C612AC" w:rsidRPr="00C612AC" w:rsidRDefault="00C612AC" w:rsidP="00C612AC">
      <w:pPr>
        <w:pStyle w:val="NormalWeb"/>
        <w:numPr>
          <w:ilvl w:val="0"/>
          <w:numId w:val="21"/>
        </w:numPr>
        <w:rPr>
          <w:rFonts w:asciiTheme="minorHAnsi" w:hAnsiTheme="minorHAnsi"/>
        </w:rPr>
      </w:pPr>
      <w:r w:rsidRPr="00C612AC">
        <w:rPr>
          <w:rFonts w:asciiTheme="minorHAnsi" w:hAnsiTheme="minorHAnsi"/>
          <w:b/>
          <w:bCs/>
        </w:rPr>
        <w:t xml:space="preserve">Relation </w:t>
      </w:r>
      <w:r w:rsidRPr="00C612AC">
        <w:rPr>
          <w:rStyle w:val="CodeHTML"/>
          <w:rFonts w:asciiTheme="minorHAnsi" w:hAnsiTheme="minorHAnsi"/>
          <w:b/>
          <w:bCs/>
          <w:sz w:val="24"/>
          <w:szCs w:val="24"/>
        </w:rPr>
        <w:t>&lt;&lt;include&gt;&gt;</w:t>
      </w:r>
      <w:r w:rsidRPr="00C612AC">
        <w:rPr>
          <w:rFonts w:asciiTheme="minorHAnsi" w:hAnsiTheme="minorHAnsi"/>
          <w:b/>
          <w:bCs/>
        </w:rPr>
        <w:t xml:space="preserve"> :</w:t>
      </w:r>
      <w:r w:rsidRPr="00C612AC">
        <w:rPr>
          <w:rFonts w:asciiTheme="minorHAnsi" w:hAnsiTheme="minorHAnsi"/>
        </w:rPr>
        <w:t xml:space="preserve"> Elle marque une dépendance obligatoire. L'étape </w:t>
      </w:r>
      <w:r w:rsidRPr="00C612AC">
        <w:rPr>
          <w:rFonts w:asciiTheme="minorHAnsi" w:hAnsiTheme="minorHAnsi"/>
          <w:b/>
          <w:bCs/>
        </w:rPr>
        <w:t>"S'authentifier"</w:t>
      </w:r>
      <w:r w:rsidRPr="00C612AC">
        <w:rPr>
          <w:rFonts w:asciiTheme="minorHAnsi" w:hAnsiTheme="minorHAnsi"/>
        </w:rPr>
        <w:t xml:space="preserve"> est systématiquement incluse dans les processus d'inscription, de connexion et de contact pour sécuriser l'accès aux données.</w:t>
      </w:r>
    </w:p>
    <w:p w:rsidR="00C612AC" w:rsidRPr="00C612AC" w:rsidRDefault="00C612AC" w:rsidP="00C612AC">
      <w:pPr>
        <w:pStyle w:val="NormalWeb"/>
        <w:numPr>
          <w:ilvl w:val="0"/>
          <w:numId w:val="21"/>
        </w:numPr>
        <w:rPr>
          <w:rFonts w:asciiTheme="minorHAnsi" w:hAnsiTheme="minorHAnsi"/>
        </w:rPr>
      </w:pPr>
      <w:r w:rsidRPr="00C612AC">
        <w:rPr>
          <w:rFonts w:asciiTheme="minorHAnsi" w:hAnsiTheme="minorHAnsi"/>
          <w:b/>
          <w:bCs/>
        </w:rPr>
        <w:t xml:space="preserve">Relation </w:t>
      </w:r>
      <w:r w:rsidRPr="00C612AC">
        <w:rPr>
          <w:rStyle w:val="CodeHTML"/>
          <w:rFonts w:asciiTheme="minorHAnsi" w:hAnsiTheme="minorHAnsi"/>
          <w:b/>
          <w:bCs/>
          <w:sz w:val="24"/>
          <w:szCs w:val="24"/>
        </w:rPr>
        <w:t>&lt;&lt;extend&gt;&gt;</w:t>
      </w:r>
      <w:r w:rsidRPr="00C612AC">
        <w:rPr>
          <w:rFonts w:asciiTheme="minorHAnsi" w:hAnsiTheme="minorHAnsi"/>
          <w:b/>
          <w:bCs/>
        </w:rPr>
        <w:t xml:space="preserve"> :</w:t>
      </w:r>
      <w:r w:rsidRPr="00C612AC">
        <w:rPr>
          <w:rFonts w:asciiTheme="minorHAnsi" w:hAnsiTheme="minorHAnsi"/>
        </w:rPr>
        <w:t xml:space="preserve"> Elle représente des options facultatives. L'ajout d'une </w:t>
      </w:r>
      <w:r w:rsidRPr="00C612AC">
        <w:rPr>
          <w:rFonts w:asciiTheme="minorHAnsi" w:hAnsiTheme="minorHAnsi"/>
          <w:b/>
          <w:bCs/>
        </w:rPr>
        <w:t>photo</w:t>
      </w:r>
      <w:r w:rsidRPr="00C612AC">
        <w:rPr>
          <w:rFonts w:asciiTheme="minorHAnsi" w:hAnsiTheme="minorHAnsi"/>
        </w:rPr>
        <w:t xml:space="preserve"> lors d'un signalement ou l'utilisation de </w:t>
      </w:r>
      <w:r w:rsidRPr="00C612AC">
        <w:rPr>
          <w:rFonts w:asciiTheme="minorHAnsi" w:hAnsiTheme="minorHAnsi"/>
          <w:b/>
          <w:bCs/>
        </w:rPr>
        <w:t>filtres</w:t>
      </w:r>
      <w:r w:rsidRPr="00C612AC">
        <w:rPr>
          <w:rFonts w:asciiTheme="minorHAnsi" w:hAnsiTheme="minorHAnsi"/>
        </w:rPr>
        <w:t xml:space="preserve"> lors d'une recherche sont des fonctionnalités bonus qui enrichissent l'expérience sans être indispensables au succès de l'action.</w:t>
      </w:r>
    </w:p>
    <w:p w:rsidR="00C612AC" w:rsidRDefault="00C612AC" w:rsidP="00B25ED3">
      <w:pPr>
        <w:rPr>
          <w:lang w:val="fr-FR"/>
        </w:rPr>
      </w:pPr>
    </w:p>
    <w:p w:rsidR="00C612AC" w:rsidRDefault="00C612AC" w:rsidP="00B25ED3">
      <w:pPr>
        <w:rPr>
          <w:b/>
          <w:bCs/>
          <w:color w:val="365F91" w:themeColor="accent1" w:themeShade="BF"/>
          <w:sz w:val="36"/>
          <w:szCs w:val="36"/>
          <w:lang w:val="fr-FR"/>
        </w:rPr>
      </w:pPr>
      <w:r>
        <w:rPr>
          <w:b/>
          <w:bCs/>
          <w:noProof/>
          <w:color w:val="365F91" w:themeColor="accent1" w:themeShade="BF"/>
          <w:sz w:val="36"/>
          <w:szCs w:val="36"/>
          <w:lang w:val="fr-FR" w:eastAsia="fr-FR"/>
        </w:rPr>
        <w:lastRenderedPageBreak/>
        <w:drawing>
          <wp:inline distT="0" distB="0" distL="0" distR="0">
            <wp:extent cx="5486400" cy="4203700"/>
            <wp:effectExtent l="19050" t="0" r="0" b="0"/>
            <wp:docPr id="23" name="Image 22" descr="bLH1Rjj03BmBq1y8NnmVxDmBmuZHg6bEBUBw0Lk9jjciTfLTRb2ZxGFwa_eT-bYvaYlPIUoa0YG8tE5mXgHqvLav3gLE4uqh1hRWQBrXACXXpcHDclXxCfLogeHAvVTgZGlUQeHuhinQOvgaYShPEXWicJHvnHZS09I7PNTI_-PGa3BSnBCkFYzACkJPzKdpIBY4wS_n639u1n_hdIEMkZ7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H1Rjj03BmBq1y8NnmVxDmBmuZHg6bEBUBw0Lk9jjciTfLTRb2ZxGFwa_eT-bYvaYlPIUoa0YG8tE5mXgHqvLav3gLE4uqh1hRWQBrXACXXpcHDclXxCfLogeHAvVTgZGlUQeHuhinQOvgaYShPEXWicJHvnHZS09I7PNTI_-PGa3BSnBCkFYzACkJPzKdpIBY4wS_n639u1n_hdIEMkZ7U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CB3" w:rsidRPr="001A5CB3" w:rsidRDefault="001A5CB3" w:rsidP="001A5CB3">
      <w:pPr>
        <w:pStyle w:val="Titre4"/>
        <w:rPr>
          <w:rFonts w:asciiTheme="minorHAnsi" w:hAnsiTheme="minorHAnsi"/>
          <w:color w:val="FF0000"/>
          <w:sz w:val="32"/>
          <w:szCs w:val="32"/>
          <w:lang w:val="fr-FR"/>
        </w:rPr>
      </w:pPr>
      <w:r w:rsidRPr="001A5CB3">
        <w:rPr>
          <w:rFonts w:asciiTheme="minorHAnsi" w:hAnsiTheme="minorHAnsi"/>
          <w:color w:val="FF0000"/>
          <w:sz w:val="32"/>
          <w:szCs w:val="32"/>
          <w:lang w:val="fr-FR"/>
        </w:rPr>
        <w:t>Architecture des classes (Pattern AGL Pro)</w:t>
      </w:r>
    </w:p>
    <w:p w:rsidR="001A5CB3" w:rsidRPr="001A5CB3" w:rsidRDefault="001A5CB3" w:rsidP="001A5CB3">
      <w:pPr>
        <w:pStyle w:val="NormalWeb"/>
        <w:rPr>
          <w:rFonts w:asciiTheme="minorHAnsi" w:hAnsiTheme="minorHAnsi"/>
        </w:rPr>
      </w:pPr>
      <w:r w:rsidRPr="001A5CB3">
        <w:rPr>
          <w:rFonts w:asciiTheme="minorHAnsi" w:hAnsiTheme="minorHAnsi"/>
        </w:rPr>
        <w:t xml:space="preserve">Le diagramme suit une structure stricte : chaque classe possède des </w:t>
      </w:r>
      <w:r w:rsidRPr="001A5CB3">
        <w:rPr>
          <w:rFonts w:asciiTheme="minorHAnsi" w:hAnsiTheme="minorHAnsi"/>
          <w:b/>
          <w:bCs/>
        </w:rPr>
        <w:t>champs privés</w:t>
      </w:r>
      <w:r w:rsidRPr="001A5CB3">
        <w:rPr>
          <w:rFonts w:asciiTheme="minorHAnsi" w:hAnsiTheme="minorHAnsi"/>
        </w:rPr>
        <w:t xml:space="preserve">, un </w:t>
      </w:r>
      <w:r w:rsidRPr="001A5CB3">
        <w:rPr>
          <w:rFonts w:asciiTheme="minorHAnsi" w:hAnsiTheme="minorHAnsi"/>
          <w:b/>
          <w:bCs/>
        </w:rPr>
        <w:t>constructeur</w:t>
      </w:r>
      <w:r w:rsidRPr="001A5CB3">
        <w:rPr>
          <w:rFonts w:asciiTheme="minorHAnsi" w:hAnsiTheme="minorHAnsi"/>
        </w:rPr>
        <w:t xml:space="preserve"> et des </w:t>
      </w:r>
      <w:r w:rsidRPr="001A5CB3">
        <w:rPr>
          <w:rFonts w:asciiTheme="minorHAnsi" w:hAnsiTheme="minorHAnsi"/>
          <w:b/>
          <w:bCs/>
        </w:rPr>
        <w:t>méthodes métier</w:t>
      </w:r>
      <w:r w:rsidRPr="001A5CB3">
        <w:rPr>
          <w:rFonts w:asciiTheme="minorHAnsi" w:hAnsiTheme="minorHAnsi"/>
        </w:rPr>
        <w:t>. La répartition par membre est la suivante :</w:t>
      </w:r>
    </w:p>
    <w:p w:rsidR="001A5CB3" w:rsidRPr="001A5CB3" w:rsidRDefault="001A5CB3" w:rsidP="001A5CB3">
      <w:pPr>
        <w:pStyle w:val="NormalWeb"/>
        <w:numPr>
          <w:ilvl w:val="0"/>
          <w:numId w:val="26"/>
        </w:numPr>
        <w:rPr>
          <w:rFonts w:asciiTheme="minorHAnsi" w:hAnsiTheme="minorHAnsi"/>
        </w:rPr>
      </w:pPr>
      <w:r w:rsidRPr="001A5CB3">
        <w:rPr>
          <w:rFonts w:asciiTheme="minorHAnsi" w:hAnsiTheme="minorHAnsi"/>
          <w:b/>
          <w:bCs/>
        </w:rPr>
        <w:t>Kenza (Bleu) :</w:t>
      </w:r>
      <w:r w:rsidRPr="001A5CB3">
        <w:rPr>
          <w:rFonts w:asciiTheme="minorHAnsi" w:hAnsiTheme="minorHAnsi"/>
        </w:rPr>
        <w:t xml:space="preserve"> Gestion des accès (</w:t>
      </w:r>
      <w:r w:rsidRPr="001A5CB3">
        <w:rPr>
          <w:rStyle w:val="CodeHTML"/>
          <w:rFonts w:asciiTheme="minorHAnsi" w:hAnsiTheme="minorHAnsi"/>
          <w:sz w:val="24"/>
          <w:szCs w:val="24"/>
        </w:rPr>
        <w:t>Utilisateur</w:t>
      </w:r>
      <w:r w:rsidRPr="001A5CB3">
        <w:rPr>
          <w:rFonts w:asciiTheme="minorHAnsi" w:hAnsiTheme="minorHAnsi"/>
        </w:rPr>
        <w:t xml:space="preserve">, </w:t>
      </w:r>
      <w:r w:rsidRPr="001A5CB3">
        <w:rPr>
          <w:rStyle w:val="CodeHTML"/>
          <w:rFonts w:asciiTheme="minorHAnsi" w:hAnsiTheme="minorHAnsi"/>
          <w:sz w:val="24"/>
          <w:szCs w:val="24"/>
        </w:rPr>
        <w:t>Etudiant</w:t>
      </w:r>
      <w:r w:rsidRPr="001A5CB3">
        <w:rPr>
          <w:rFonts w:asciiTheme="minorHAnsi" w:hAnsiTheme="minorHAnsi"/>
        </w:rPr>
        <w:t>).</w:t>
      </w:r>
    </w:p>
    <w:p w:rsidR="001A5CB3" w:rsidRPr="001A5CB3" w:rsidRDefault="001A5CB3" w:rsidP="001A5CB3">
      <w:pPr>
        <w:pStyle w:val="NormalWeb"/>
        <w:numPr>
          <w:ilvl w:val="0"/>
          <w:numId w:val="26"/>
        </w:numPr>
        <w:rPr>
          <w:rFonts w:asciiTheme="minorHAnsi" w:hAnsiTheme="minorHAnsi"/>
        </w:rPr>
      </w:pPr>
      <w:r w:rsidRPr="001A5CB3">
        <w:rPr>
          <w:rFonts w:asciiTheme="minorHAnsi" w:hAnsiTheme="minorHAnsi"/>
          <w:b/>
          <w:bCs/>
        </w:rPr>
        <w:t>Nour (Vert) :</w:t>
      </w:r>
      <w:r w:rsidRPr="001A5CB3">
        <w:rPr>
          <w:rFonts w:asciiTheme="minorHAnsi" w:hAnsiTheme="minorHAnsi"/>
        </w:rPr>
        <w:t xml:space="preserve"> Cœur du domaine (</w:t>
      </w:r>
      <w:r w:rsidRPr="001A5CB3">
        <w:rPr>
          <w:rStyle w:val="CodeHTML"/>
          <w:rFonts w:asciiTheme="minorHAnsi" w:hAnsiTheme="minorHAnsi"/>
          <w:sz w:val="24"/>
          <w:szCs w:val="24"/>
        </w:rPr>
        <w:t>Annonce</w:t>
      </w:r>
      <w:r w:rsidRPr="001A5CB3">
        <w:rPr>
          <w:rFonts w:asciiTheme="minorHAnsi" w:hAnsiTheme="minorHAnsi"/>
        </w:rPr>
        <w:t xml:space="preserve">, </w:t>
      </w:r>
      <w:r w:rsidRPr="001A5CB3">
        <w:rPr>
          <w:rStyle w:val="CodeHTML"/>
          <w:rFonts w:asciiTheme="minorHAnsi" w:hAnsiTheme="minorHAnsi"/>
          <w:sz w:val="24"/>
          <w:szCs w:val="24"/>
        </w:rPr>
        <w:t>Objet</w:t>
      </w:r>
      <w:r w:rsidRPr="001A5CB3">
        <w:rPr>
          <w:rFonts w:asciiTheme="minorHAnsi" w:hAnsiTheme="minorHAnsi"/>
        </w:rPr>
        <w:t>).</w:t>
      </w:r>
    </w:p>
    <w:p w:rsidR="001A5CB3" w:rsidRPr="001A5CB3" w:rsidRDefault="004B4805" w:rsidP="001A5CB3">
      <w:pPr>
        <w:pStyle w:val="NormalWeb"/>
        <w:numPr>
          <w:ilvl w:val="0"/>
          <w:numId w:val="26"/>
        </w:numPr>
        <w:rPr>
          <w:rFonts w:asciiTheme="minorHAnsi" w:hAnsiTheme="minorHAnsi"/>
        </w:rPr>
      </w:pPr>
      <w:r>
        <w:rPr>
          <w:rFonts w:asciiTheme="minorHAnsi" w:hAnsiTheme="minorHAnsi"/>
          <w:b/>
          <w:bCs/>
        </w:rPr>
        <w:t>Aziz</w:t>
      </w:r>
      <w:r w:rsidR="001A5CB3" w:rsidRPr="001A5CB3">
        <w:rPr>
          <w:rFonts w:asciiTheme="minorHAnsi" w:hAnsiTheme="minorHAnsi"/>
          <w:b/>
          <w:bCs/>
        </w:rPr>
        <w:t>(Jaune) :</w:t>
      </w:r>
      <w:r w:rsidR="001A5CB3" w:rsidRPr="001A5CB3">
        <w:rPr>
          <w:rFonts w:asciiTheme="minorHAnsi" w:hAnsiTheme="minorHAnsi"/>
        </w:rPr>
        <w:t xml:space="preserve"> Logique de consultation (</w:t>
      </w:r>
      <w:r w:rsidR="001A5CB3" w:rsidRPr="001A5CB3">
        <w:rPr>
          <w:rStyle w:val="CodeHTML"/>
          <w:rFonts w:asciiTheme="minorHAnsi" w:hAnsiTheme="minorHAnsi"/>
          <w:sz w:val="24"/>
          <w:szCs w:val="24"/>
        </w:rPr>
        <w:t>Catalogue</w:t>
      </w:r>
      <w:r w:rsidR="001A5CB3" w:rsidRPr="001A5CB3">
        <w:rPr>
          <w:rFonts w:asciiTheme="minorHAnsi" w:hAnsiTheme="minorHAnsi"/>
        </w:rPr>
        <w:t xml:space="preserve">, </w:t>
      </w:r>
      <w:r w:rsidR="001A5CB3" w:rsidRPr="001A5CB3">
        <w:rPr>
          <w:rStyle w:val="CodeHTML"/>
          <w:rFonts w:asciiTheme="minorHAnsi" w:hAnsiTheme="minorHAnsi"/>
          <w:sz w:val="24"/>
          <w:szCs w:val="24"/>
        </w:rPr>
        <w:t>Filtre</w:t>
      </w:r>
      <w:r w:rsidR="001A5CB3" w:rsidRPr="001A5CB3">
        <w:rPr>
          <w:rFonts w:asciiTheme="minorHAnsi" w:hAnsiTheme="minorHAnsi"/>
        </w:rPr>
        <w:t>).</w:t>
      </w:r>
    </w:p>
    <w:p w:rsidR="001A5CB3" w:rsidRPr="001A5CB3" w:rsidRDefault="001A5CB3" w:rsidP="001A5CB3">
      <w:pPr>
        <w:pStyle w:val="NormalWeb"/>
        <w:numPr>
          <w:ilvl w:val="0"/>
          <w:numId w:val="26"/>
        </w:numPr>
        <w:rPr>
          <w:rFonts w:asciiTheme="minorHAnsi" w:hAnsiTheme="minorHAnsi"/>
        </w:rPr>
      </w:pPr>
      <w:r w:rsidRPr="001A5CB3">
        <w:rPr>
          <w:rFonts w:asciiTheme="minorHAnsi" w:hAnsiTheme="minorHAnsi"/>
          <w:b/>
          <w:bCs/>
        </w:rPr>
        <w:t>Ahmed (Gris) :</w:t>
      </w:r>
      <w:r w:rsidRPr="001A5CB3">
        <w:rPr>
          <w:rFonts w:asciiTheme="minorHAnsi" w:hAnsiTheme="minorHAnsi"/>
        </w:rPr>
        <w:t xml:space="preserve"> Communication (</w:t>
      </w:r>
      <w:r w:rsidRPr="001A5CB3">
        <w:rPr>
          <w:rStyle w:val="CodeHTML"/>
          <w:rFonts w:asciiTheme="minorHAnsi" w:hAnsiTheme="minorHAnsi"/>
          <w:sz w:val="24"/>
          <w:szCs w:val="24"/>
        </w:rPr>
        <w:t>Message</w:t>
      </w:r>
      <w:r w:rsidRPr="001A5CB3">
        <w:rPr>
          <w:rFonts w:asciiTheme="minorHAnsi" w:hAnsiTheme="minorHAnsi"/>
        </w:rPr>
        <w:t>).</w:t>
      </w:r>
    </w:p>
    <w:p w:rsidR="001A5CB3" w:rsidRPr="001A5CB3" w:rsidRDefault="004B4805" w:rsidP="001A5CB3">
      <w:pPr>
        <w:pStyle w:val="NormalWeb"/>
        <w:numPr>
          <w:ilvl w:val="0"/>
          <w:numId w:val="26"/>
        </w:numPr>
        <w:rPr>
          <w:rFonts w:asciiTheme="minorHAnsi" w:hAnsiTheme="minorHAnsi"/>
        </w:rPr>
      </w:pPr>
      <w:r>
        <w:rPr>
          <w:rFonts w:asciiTheme="minorHAnsi" w:hAnsiTheme="minorHAnsi"/>
          <w:b/>
          <w:bCs/>
        </w:rPr>
        <w:t>Yassin(</w:t>
      </w:r>
      <w:r w:rsidR="001A5CB3" w:rsidRPr="001A5CB3">
        <w:rPr>
          <w:rFonts w:asciiTheme="minorHAnsi" w:hAnsiTheme="minorHAnsi"/>
          <w:b/>
          <w:bCs/>
        </w:rPr>
        <w:t>Rouge) :</w:t>
      </w:r>
      <w:r w:rsidR="001A5CB3" w:rsidRPr="001A5CB3">
        <w:rPr>
          <w:rFonts w:asciiTheme="minorHAnsi" w:hAnsiTheme="minorHAnsi"/>
        </w:rPr>
        <w:t xml:space="preserve"> Administration (</w:t>
      </w:r>
      <w:r w:rsidR="001A5CB3" w:rsidRPr="001A5CB3">
        <w:rPr>
          <w:rStyle w:val="CodeHTML"/>
          <w:rFonts w:asciiTheme="minorHAnsi" w:hAnsiTheme="minorHAnsi"/>
          <w:sz w:val="24"/>
          <w:szCs w:val="24"/>
        </w:rPr>
        <w:t>Administrateur</w:t>
      </w:r>
      <w:r w:rsidR="001A5CB3" w:rsidRPr="001A5CB3">
        <w:rPr>
          <w:rFonts w:asciiTheme="minorHAnsi" w:hAnsiTheme="minorHAnsi"/>
        </w:rPr>
        <w:t xml:space="preserve">, </w:t>
      </w:r>
      <w:r w:rsidR="001A5CB3" w:rsidRPr="001A5CB3">
        <w:rPr>
          <w:rStyle w:val="CodeHTML"/>
          <w:rFonts w:asciiTheme="minorHAnsi" w:hAnsiTheme="minorHAnsi"/>
          <w:sz w:val="24"/>
          <w:szCs w:val="24"/>
        </w:rPr>
        <w:t>Dashboard</w:t>
      </w:r>
      <w:r w:rsidR="001A5CB3" w:rsidRPr="001A5CB3">
        <w:rPr>
          <w:rFonts w:asciiTheme="minorHAnsi" w:hAnsiTheme="minorHAnsi"/>
        </w:rPr>
        <w:t>).</w:t>
      </w:r>
    </w:p>
    <w:p w:rsidR="001A5CB3" w:rsidRPr="001A5CB3" w:rsidRDefault="001A5CB3" w:rsidP="001A5CB3">
      <w:pPr>
        <w:pStyle w:val="Titre4"/>
        <w:rPr>
          <w:rFonts w:asciiTheme="minorHAnsi" w:hAnsiTheme="minorHAnsi"/>
          <w:color w:val="17365D" w:themeColor="text2" w:themeShade="BF"/>
          <w:sz w:val="24"/>
          <w:szCs w:val="24"/>
        </w:rPr>
      </w:pPr>
      <w:r w:rsidRPr="001A5CB3">
        <w:rPr>
          <w:rFonts w:asciiTheme="minorHAnsi" w:hAnsiTheme="minorHAnsi"/>
          <w:color w:val="17365D" w:themeColor="text2" w:themeShade="BF"/>
          <w:sz w:val="24"/>
          <w:szCs w:val="24"/>
        </w:rPr>
        <w:t>Justification des relations et cardinalités</w:t>
      </w:r>
    </w:p>
    <w:p w:rsidR="001A5CB3" w:rsidRPr="001A5CB3" w:rsidRDefault="001A5CB3" w:rsidP="001A5CB3">
      <w:pPr>
        <w:pStyle w:val="NormalWeb"/>
        <w:numPr>
          <w:ilvl w:val="0"/>
          <w:numId w:val="27"/>
        </w:numPr>
        <w:rPr>
          <w:rFonts w:asciiTheme="minorHAnsi" w:hAnsiTheme="minorHAnsi"/>
        </w:rPr>
      </w:pPr>
      <w:r w:rsidRPr="001A5CB3">
        <w:rPr>
          <w:rFonts w:asciiTheme="minorHAnsi" w:hAnsiTheme="minorHAnsi"/>
          <w:b/>
          <w:bCs/>
        </w:rPr>
        <w:t>Héritage :</w:t>
      </w:r>
      <w:r w:rsidRPr="001A5CB3">
        <w:rPr>
          <w:rFonts w:asciiTheme="minorHAnsi" w:hAnsiTheme="minorHAnsi"/>
        </w:rPr>
        <w:t xml:space="preserve"> </w:t>
      </w:r>
      <w:r w:rsidRPr="001A5CB3">
        <w:rPr>
          <w:rStyle w:val="CodeHTML"/>
          <w:rFonts w:asciiTheme="minorHAnsi" w:hAnsiTheme="minorHAnsi"/>
          <w:sz w:val="24"/>
          <w:szCs w:val="24"/>
        </w:rPr>
        <w:t>Etudiant</w:t>
      </w:r>
      <w:r w:rsidRPr="001A5CB3">
        <w:rPr>
          <w:rFonts w:asciiTheme="minorHAnsi" w:hAnsiTheme="minorHAnsi"/>
        </w:rPr>
        <w:t xml:space="preserve"> et </w:t>
      </w:r>
      <w:r w:rsidRPr="001A5CB3">
        <w:rPr>
          <w:rStyle w:val="CodeHTML"/>
          <w:rFonts w:asciiTheme="minorHAnsi" w:hAnsiTheme="minorHAnsi"/>
          <w:sz w:val="24"/>
          <w:szCs w:val="24"/>
        </w:rPr>
        <w:t>Administrateur</w:t>
      </w:r>
      <w:r w:rsidRPr="001A5CB3">
        <w:rPr>
          <w:rFonts w:asciiTheme="minorHAnsi" w:hAnsiTheme="minorHAnsi"/>
        </w:rPr>
        <w:t xml:space="preserve"> </w:t>
      </w:r>
      <w:r w:rsidRPr="001A5CB3">
        <w:rPr>
          <w:rFonts w:asciiTheme="minorHAnsi" w:hAnsiTheme="minorHAnsi"/>
          <w:b/>
          <w:bCs/>
        </w:rPr>
        <w:t>héritent</w:t>
      </w:r>
      <w:r w:rsidRPr="001A5CB3">
        <w:rPr>
          <w:rFonts w:asciiTheme="minorHAnsi" w:hAnsiTheme="minorHAnsi"/>
        </w:rPr>
        <w:t xml:space="preserve"> de </w:t>
      </w:r>
      <w:r w:rsidRPr="001A5CB3">
        <w:rPr>
          <w:rStyle w:val="CodeHTML"/>
          <w:rFonts w:asciiTheme="minorHAnsi" w:hAnsiTheme="minorHAnsi"/>
          <w:sz w:val="24"/>
          <w:szCs w:val="24"/>
        </w:rPr>
        <w:t>Utilisateur</w:t>
      </w:r>
      <w:r w:rsidRPr="001A5CB3">
        <w:rPr>
          <w:rFonts w:asciiTheme="minorHAnsi" w:hAnsiTheme="minorHAnsi"/>
        </w:rPr>
        <w:t>. Cela centralise les attributs communs (nom, email).</w:t>
      </w:r>
    </w:p>
    <w:p w:rsidR="001A5CB3" w:rsidRPr="001A5CB3" w:rsidRDefault="001A5CB3" w:rsidP="001A5CB3">
      <w:pPr>
        <w:pStyle w:val="NormalWeb"/>
        <w:numPr>
          <w:ilvl w:val="0"/>
          <w:numId w:val="27"/>
        </w:numPr>
        <w:rPr>
          <w:rFonts w:asciiTheme="minorHAnsi" w:hAnsiTheme="minorHAnsi"/>
        </w:rPr>
      </w:pPr>
      <w:r w:rsidRPr="001A5CB3">
        <w:rPr>
          <w:rFonts w:asciiTheme="minorHAnsi" w:hAnsiTheme="minorHAnsi"/>
          <w:b/>
          <w:bCs/>
        </w:rPr>
        <w:t>Composition :</w:t>
      </w:r>
      <w:r w:rsidRPr="001A5CB3">
        <w:rPr>
          <w:rFonts w:asciiTheme="minorHAnsi" w:hAnsiTheme="minorHAnsi"/>
        </w:rPr>
        <w:t xml:space="preserve"> Une </w:t>
      </w:r>
      <w:r w:rsidRPr="001A5CB3">
        <w:rPr>
          <w:rStyle w:val="CodeHTML"/>
          <w:rFonts w:asciiTheme="minorHAnsi" w:hAnsiTheme="minorHAnsi"/>
          <w:sz w:val="24"/>
          <w:szCs w:val="24"/>
        </w:rPr>
        <w:t>Annonce</w:t>
      </w:r>
      <w:r w:rsidRPr="001A5CB3">
        <w:rPr>
          <w:rFonts w:asciiTheme="minorHAnsi" w:hAnsiTheme="minorHAnsi"/>
        </w:rPr>
        <w:t xml:space="preserve"> </w:t>
      </w:r>
      <w:r w:rsidRPr="001A5CB3">
        <w:rPr>
          <w:rFonts w:asciiTheme="minorHAnsi" w:hAnsiTheme="minorHAnsi"/>
          <w:b/>
          <w:bCs/>
        </w:rPr>
        <w:t>contient</w:t>
      </w:r>
      <w:r w:rsidRPr="001A5CB3">
        <w:rPr>
          <w:rFonts w:asciiTheme="minorHAnsi" w:hAnsiTheme="minorHAnsi"/>
        </w:rPr>
        <w:t xml:space="preserve"> exactement un </w:t>
      </w:r>
      <w:r w:rsidRPr="001A5CB3">
        <w:rPr>
          <w:rStyle w:val="CodeHTML"/>
          <w:rFonts w:asciiTheme="minorHAnsi" w:hAnsiTheme="minorHAnsi"/>
          <w:sz w:val="24"/>
          <w:szCs w:val="24"/>
        </w:rPr>
        <w:t>Objet</w:t>
      </w:r>
      <w:r w:rsidRPr="001A5CB3">
        <w:rPr>
          <w:rFonts w:asciiTheme="minorHAnsi" w:hAnsiTheme="minorHAnsi"/>
        </w:rPr>
        <w:t>. Si l'annonce est supprimée, l'objet l'est aussi (cycle de vie lié).</w:t>
      </w:r>
    </w:p>
    <w:p w:rsidR="001A5CB3" w:rsidRPr="001A5CB3" w:rsidRDefault="001A5CB3" w:rsidP="001A5CB3">
      <w:pPr>
        <w:pStyle w:val="NormalWeb"/>
        <w:numPr>
          <w:ilvl w:val="0"/>
          <w:numId w:val="27"/>
        </w:numPr>
        <w:rPr>
          <w:rFonts w:asciiTheme="minorHAnsi" w:hAnsiTheme="minorHAnsi"/>
        </w:rPr>
      </w:pPr>
      <w:r w:rsidRPr="001A5CB3">
        <w:rPr>
          <w:rFonts w:asciiTheme="minorHAnsi" w:hAnsiTheme="minorHAnsi"/>
          <w:b/>
          <w:bCs/>
        </w:rPr>
        <w:t>Agrégation :</w:t>
      </w:r>
      <w:r w:rsidRPr="001A5CB3">
        <w:rPr>
          <w:rFonts w:asciiTheme="minorHAnsi" w:hAnsiTheme="minorHAnsi"/>
        </w:rPr>
        <w:t xml:space="preserve"> Le </w:t>
      </w:r>
      <w:r w:rsidRPr="001A5CB3">
        <w:rPr>
          <w:rStyle w:val="CodeHTML"/>
          <w:rFonts w:asciiTheme="minorHAnsi" w:hAnsiTheme="minorHAnsi"/>
          <w:sz w:val="24"/>
          <w:szCs w:val="24"/>
        </w:rPr>
        <w:t>Catalogue</w:t>
      </w:r>
      <w:r w:rsidRPr="001A5CB3">
        <w:rPr>
          <w:rFonts w:asciiTheme="minorHAnsi" w:hAnsiTheme="minorHAnsi"/>
        </w:rPr>
        <w:t xml:space="preserve"> </w:t>
      </w:r>
      <w:r w:rsidRPr="001A5CB3">
        <w:rPr>
          <w:rFonts w:asciiTheme="minorHAnsi" w:hAnsiTheme="minorHAnsi"/>
          <w:b/>
          <w:bCs/>
        </w:rPr>
        <w:t>possède</w:t>
      </w:r>
      <w:r w:rsidRPr="001A5CB3">
        <w:rPr>
          <w:rFonts w:asciiTheme="minorHAnsi" w:hAnsiTheme="minorHAnsi"/>
        </w:rPr>
        <w:t xml:space="preserve"> plusieurs annonces (</w:t>
      </w:r>
      <w:r w:rsidRPr="001A5CB3">
        <w:rPr>
          <w:rStyle w:val="CodeHTML"/>
          <w:rFonts w:asciiTheme="minorHAnsi" w:hAnsiTheme="minorHAnsi"/>
          <w:sz w:val="24"/>
          <w:szCs w:val="24"/>
        </w:rPr>
        <w:t>0..*</w:t>
      </w:r>
      <w:r w:rsidRPr="001A5CB3">
        <w:rPr>
          <w:rFonts w:asciiTheme="minorHAnsi" w:hAnsiTheme="minorHAnsi"/>
        </w:rPr>
        <w:t>). Les annonces existent même si elles ne sont pas dans le catalogue.</w:t>
      </w:r>
    </w:p>
    <w:p w:rsidR="001A5CB3" w:rsidRDefault="001A5CB3" w:rsidP="001A5CB3">
      <w:pPr>
        <w:pStyle w:val="NormalWeb"/>
        <w:numPr>
          <w:ilvl w:val="0"/>
          <w:numId w:val="27"/>
        </w:numPr>
        <w:rPr>
          <w:rFonts w:asciiTheme="minorHAnsi" w:hAnsiTheme="minorHAnsi"/>
        </w:rPr>
      </w:pPr>
      <w:r w:rsidRPr="001A5CB3">
        <w:rPr>
          <w:rFonts w:asciiTheme="minorHAnsi" w:hAnsiTheme="minorHAnsi"/>
          <w:b/>
          <w:bCs/>
        </w:rPr>
        <w:lastRenderedPageBreak/>
        <w:t>Association :</w:t>
      </w:r>
      <w:r w:rsidRPr="001A5CB3">
        <w:rPr>
          <w:rFonts w:asciiTheme="minorHAnsi" w:hAnsiTheme="minorHAnsi"/>
        </w:rPr>
        <w:t xml:space="preserve"> L'étudiant </w:t>
      </w:r>
      <w:r w:rsidRPr="001A5CB3">
        <w:rPr>
          <w:rFonts w:asciiTheme="minorHAnsi" w:hAnsiTheme="minorHAnsi"/>
          <w:b/>
          <w:bCs/>
        </w:rPr>
        <w:t>gère</w:t>
      </w:r>
      <w:r w:rsidRPr="001A5CB3">
        <w:rPr>
          <w:rFonts w:asciiTheme="minorHAnsi" w:hAnsiTheme="minorHAnsi"/>
        </w:rPr>
        <w:t xml:space="preserve"> ses annonces et les messages sont échangés entre utilisateurs pour la restitution.</w:t>
      </w:r>
    </w:p>
    <w:p w:rsidR="001A5CB3" w:rsidRPr="001A5CB3" w:rsidRDefault="001A5CB3" w:rsidP="001A5CB3">
      <w:pPr>
        <w:pStyle w:val="NormalWeb"/>
        <w:ind w:left="720"/>
        <w:rPr>
          <w:rFonts w:asciiTheme="minorHAnsi" w:hAnsiTheme="minorHAnsi"/>
        </w:rPr>
      </w:pPr>
      <w:r>
        <w:rPr>
          <w:rFonts w:asciiTheme="minorHAnsi" w:hAnsiTheme="minorHAnsi"/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-576695</wp:posOffset>
            </wp:positionH>
            <wp:positionV relativeFrom="paragraph">
              <wp:posOffset>-1905</wp:posOffset>
            </wp:positionV>
            <wp:extent cx="6644986" cy="4814454"/>
            <wp:effectExtent l="19050" t="0" r="3464" b="0"/>
            <wp:wrapNone/>
            <wp:docPr id="24" name="Image 23" descr="ZLPDJnin4BqZyH-ixG5AbPHU4KBGG14ILH4fXnwTtUd6nMjlxJ5Lsl9xIdz7_bZ7-nKxEA5xsCrwtjZlpJnxSsgH6tILtDsnzqBLtF2AvP9RUuPenCmXNELQJSLFO8SXfkRvFIzXYWi9p42EN9KITdTsTxe8owOBYykd2bW1x18i2grOiVTfzWtGPkoNnpAwcjNO7GefB4TmXhsw5kKStqi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LPDJnin4BqZyH-ixG5AbPHU4KBGG14ILH4fXnwTtUd6nMjlxJ5Lsl9xIdz7_bZ7-nKxEA5xsCrwtjZlpJnxSsgH6tILtDsnzqBLtF2AvP9RUuPenCmXNELQJSLFO8SXfkRvFIzXYWi9p42EN9KITdTsTxe8owOBYykd2bW1x18i2grOiVTfzWtGPkoNnpAwcjNO7GefB4TmXhsw5kKStqi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4987" cy="4814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612AC" w:rsidRDefault="00C612AC" w:rsidP="001A5CB3">
      <w:pPr>
        <w:pStyle w:val="Titre4"/>
        <w:rPr>
          <w:b w:val="0"/>
          <w:bCs w:val="0"/>
          <w:color w:val="365F91" w:themeColor="accent1" w:themeShade="BF"/>
          <w:sz w:val="36"/>
          <w:szCs w:val="36"/>
          <w:lang w:val="fr-FR"/>
        </w:rPr>
      </w:pPr>
    </w:p>
    <w:p w:rsidR="001A5CB3" w:rsidRDefault="001A5CB3" w:rsidP="001A5CB3">
      <w:pPr>
        <w:rPr>
          <w:lang w:val="fr-FR"/>
        </w:rPr>
      </w:pPr>
    </w:p>
    <w:p w:rsidR="001A5CB3" w:rsidRDefault="001A5CB3" w:rsidP="001A5CB3">
      <w:pPr>
        <w:rPr>
          <w:lang w:val="fr-FR"/>
        </w:rPr>
      </w:pPr>
    </w:p>
    <w:p w:rsidR="001A5CB3" w:rsidRDefault="001A5CB3" w:rsidP="001A5CB3">
      <w:pPr>
        <w:rPr>
          <w:lang w:val="fr-FR"/>
        </w:rPr>
      </w:pPr>
    </w:p>
    <w:p w:rsidR="001A5CB3" w:rsidRDefault="001A5CB3" w:rsidP="001A5CB3">
      <w:pPr>
        <w:rPr>
          <w:lang w:val="fr-FR"/>
        </w:rPr>
      </w:pPr>
    </w:p>
    <w:p w:rsidR="001A5CB3" w:rsidRDefault="001A5CB3" w:rsidP="001A5CB3">
      <w:pPr>
        <w:rPr>
          <w:lang w:val="fr-FR"/>
        </w:rPr>
      </w:pPr>
    </w:p>
    <w:p w:rsidR="001A5CB3" w:rsidRDefault="001A5CB3" w:rsidP="001A5CB3">
      <w:pPr>
        <w:rPr>
          <w:lang w:val="fr-FR"/>
        </w:rPr>
      </w:pPr>
    </w:p>
    <w:p w:rsidR="001A5CB3" w:rsidRDefault="001A5CB3" w:rsidP="001A5CB3">
      <w:pPr>
        <w:rPr>
          <w:lang w:val="fr-FR"/>
        </w:rPr>
      </w:pPr>
    </w:p>
    <w:p w:rsidR="001A5CB3" w:rsidRDefault="001A5CB3" w:rsidP="001A5CB3">
      <w:pPr>
        <w:rPr>
          <w:lang w:val="fr-FR"/>
        </w:rPr>
      </w:pPr>
    </w:p>
    <w:p w:rsidR="001A5CB3" w:rsidRDefault="001A5CB3" w:rsidP="001A5CB3">
      <w:pPr>
        <w:rPr>
          <w:lang w:val="fr-FR"/>
        </w:rPr>
      </w:pPr>
    </w:p>
    <w:p w:rsidR="001A5CB3" w:rsidRDefault="001A5CB3" w:rsidP="001A5CB3">
      <w:pPr>
        <w:rPr>
          <w:lang w:val="fr-FR"/>
        </w:rPr>
      </w:pPr>
    </w:p>
    <w:p w:rsidR="001A5CB3" w:rsidRDefault="001A5CB3" w:rsidP="001A5CB3">
      <w:pPr>
        <w:rPr>
          <w:lang w:val="fr-FR"/>
        </w:rPr>
      </w:pPr>
    </w:p>
    <w:p w:rsidR="001A5CB3" w:rsidRDefault="001A5CB3" w:rsidP="001A5CB3">
      <w:pPr>
        <w:rPr>
          <w:lang w:val="fr-FR"/>
        </w:rPr>
      </w:pPr>
    </w:p>
    <w:p w:rsidR="001A5CB3" w:rsidRDefault="001A5CB3" w:rsidP="001A5CB3">
      <w:pPr>
        <w:rPr>
          <w:lang w:val="fr-FR"/>
        </w:rPr>
      </w:pPr>
    </w:p>
    <w:p w:rsidR="001A5CB3" w:rsidRDefault="001A5CB3" w:rsidP="001A5CB3">
      <w:pPr>
        <w:rPr>
          <w:lang w:val="fr-FR"/>
        </w:rPr>
      </w:pPr>
    </w:p>
    <w:p w:rsidR="00CA3271" w:rsidRPr="00CA3271" w:rsidRDefault="00CA3271" w:rsidP="001A5CB3">
      <w:pPr>
        <w:rPr>
          <w:b/>
          <w:bCs/>
          <w:color w:val="FF0000"/>
          <w:sz w:val="36"/>
          <w:szCs w:val="36"/>
          <w:lang w:val="fr-FR"/>
        </w:rPr>
      </w:pPr>
      <w:r w:rsidRPr="00CA3271">
        <w:rPr>
          <w:b/>
          <w:bCs/>
          <w:color w:val="FF0000"/>
          <w:sz w:val="36"/>
          <w:szCs w:val="36"/>
          <w:lang w:val="fr-FR"/>
        </w:rPr>
        <w:t>Diagramme de Séquence</w:t>
      </w:r>
    </w:p>
    <w:p w:rsidR="001A5CB3" w:rsidRPr="00CA3271" w:rsidRDefault="00CA3271" w:rsidP="001A5CB3">
      <w:pPr>
        <w:rPr>
          <w:sz w:val="24"/>
          <w:szCs w:val="24"/>
          <w:lang w:val="fr-FR"/>
        </w:rPr>
      </w:pPr>
      <w:r w:rsidRPr="00CA3271">
        <w:rPr>
          <w:b/>
          <w:bCs/>
          <w:color w:val="17365D" w:themeColor="text2" w:themeShade="BF"/>
          <w:sz w:val="24"/>
          <w:szCs w:val="24"/>
          <w:lang w:val="fr-FR"/>
        </w:rPr>
        <w:t>Scénario :</w:t>
      </w:r>
      <w:r w:rsidRPr="00CA3271">
        <w:rPr>
          <w:sz w:val="24"/>
          <w:szCs w:val="24"/>
          <w:lang w:val="fr-FR"/>
        </w:rPr>
        <w:t xml:space="preserve"> </w:t>
      </w:r>
      <w:r w:rsidR="001A5CB3" w:rsidRPr="00CA3271">
        <w:rPr>
          <w:sz w:val="24"/>
          <w:szCs w:val="24"/>
          <w:lang w:val="fr-FR"/>
        </w:rPr>
        <w:t xml:space="preserve">Le diagramme montre un </w:t>
      </w:r>
      <w:r w:rsidR="001A5CB3" w:rsidRPr="00CA3271">
        <w:rPr>
          <w:b/>
          <w:bCs/>
          <w:sz w:val="24"/>
          <w:szCs w:val="24"/>
          <w:lang w:val="fr-FR"/>
        </w:rPr>
        <w:t>Étudiant</w:t>
      </w:r>
      <w:r w:rsidR="001A5CB3" w:rsidRPr="00CA3271">
        <w:rPr>
          <w:sz w:val="24"/>
          <w:szCs w:val="24"/>
          <w:lang w:val="fr-FR"/>
        </w:rPr>
        <w:t xml:space="preserve"> qui s'authentifie, publie une annonce, et le </w:t>
      </w:r>
      <w:r w:rsidR="001A5CB3" w:rsidRPr="00CA3271">
        <w:rPr>
          <w:b/>
          <w:bCs/>
          <w:sz w:val="24"/>
          <w:szCs w:val="24"/>
          <w:lang w:val="fr-FR"/>
        </w:rPr>
        <w:t>Système</w:t>
      </w:r>
      <w:r w:rsidR="001A5CB3" w:rsidRPr="00CA3271">
        <w:rPr>
          <w:sz w:val="24"/>
          <w:szCs w:val="24"/>
          <w:lang w:val="fr-FR"/>
        </w:rPr>
        <w:t xml:space="preserve"> qui met à jour le catalogue.</w:t>
      </w:r>
    </w:p>
    <w:p w:rsidR="00CA3271" w:rsidRPr="00CA3271" w:rsidRDefault="00CA3271" w:rsidP="00CA3271">
      <w:pPr>
        <w:pStyle w:val="NormalWeb"/>
        <w:rPr>
          <w:rFonts w:asciiTheme="minorHAnsi" w:hAnsiTheme="minorHAnsi"/>
        </w:rPr>
      </w:pPr>
      <w:r w:rsidRPr="00CA3271">
        <w:rPr>
          <w:rFonts w:asciiTheme="minorHAnsi" w:hAnsiTheme="minorHAnsi"/>
        </w:rPr>
        <w:t>Ce diagramme détaille le processus de connexion et de publication d'une annonce. Nous avons utilisé les fragments UML suivants pour couvrir tous les cas de figure :</w:t>
      </w:r>
    </w:p>
    <w:p w:rsidR="00CA3271" w:rsidRPr="00CA3271" w:rsidRDefault="00CA3271" w:rsidP="00CA3271">
      <w:pPr>
        <w:pStyle w:val="NormalWeb"/>
        <w:numPr>
          <w:ilvl w:val="0"/>
          <w:numId w:val="28"/>
        </w:numPr>
        <w:rPr>
          <w:rFonts w:asciiTheme="minorHAnsi" w:hAnsiTheme="minorHAnsi"/>
        </w:rPr>
      </w:pPr>
      <w:r w:rsidRPr="00CA3271">
        <w:rPr>
          <w:rFonts w:asciiTheme="minorHAnsi" w:hAnsiTheme="minorHAnsi"/>
          <w:b/>
          <w:bCs/>
        </w:rPr>
        <w:t xml:space="preserve">Fragment </w:t>
      </w:r>
      <w:r w:rsidRPr="00CA3271">
        <w:rPr>
          <w:rStyle w:val="CodeHTML"/>
          <w:rFonts w:asciiTheme="minorHAnsi" w:hAnsiTheme="minorHAnsi"/>
          <w:b/>
          <w:bCs/>
          <w:sz w:val="24"/>
          <w:szCs w:val="24"/>
        </w:rPr>
        <w:t>alt</w:t>
      </w:r>
      <w:r w:rsidRPr="00CA3271">
        <w:rPr>
          <w:rFonts w:asciiTheme="minorHAnsi" w:hAnsiTheme="minorHAnsi"/>
          <w:b/>
          <w:bCs/>
        </w:rPr>
        <w:t xml:space="preserve"> (Alternative) :</w:t>
      </w:r>
      <w:r w:rsidRPr="00CA3271">
        <w:rPr>
          <w:rFonts w:asciiTheme="minorHAnsi" w:hAnsiTheme="minorHAnsi"/>
        </w:rPr>
        <w:t xml:space="preserve"> Pour gérer le succès ou l'échec de l'authentification.</w:t>
      </w:r>
    </w:p>
    <w:p w:rsidR="00CA3271" w:rsidRPr="00CA3271" w:rsidRDefault="00CA3271" w:rsidP="00CA3271">
      <w:pPr>
        <w:pStyle w:val="NormalWeb"/>
        <w:numPr>
          <w:ilvl w:val="0"/>
          <w:numId w:val="28"/>
        </w:numPr>
        <w:rPr>
          <w:rFonts w:asciiTheme="minorHAnsi" w:hAnsiTheme="minorHAnsi"/>
        </w:rPr>
      </w:pPr>
      <w:r w:rsidRPr="00CA3271">
        <w:rPr>
          <w:rFonts w:asciiTheme="minorHAnsi" w:hAnsiTheme="minorHAnsi"/>
          <w:b/>
          <w:bCs/>
        </w:rPr>
        <w:t xml:space="preserve">Fragment </w:t>
      </w:r>
      <w:r w:rsidRPr="00CA3271">
        <w:rPr>
          <w:rStyle w:val="CodeHTML"/>
          <w:rFonts w:asciiTheme="minorHAnsi" w:hAnsiTheme="minorHAnsi"/>
          <w:b/>
          <w:bCs/>
          <w:sz w:val="24"/>
          <w:szCs w:val="24"/>
        </w:rPr>
        <w:t>opt</w:t>
      </w:r>
      <w:r w:rsidRPr="00CA3271">
        <w:rPr>
          <w:rFonts w:asciiTheme="minorHAnsi" w:hAnsiTheme="minorHAnsi"/>
          <w:b/>
          <w:bCs/>
        </w:rPr>
        <w:t xml:space="preserve"> (Optionnel) :</w:t>
      </w:r>
      <w:r w:rsidRPr="00CA3271">
        <w:rPr>
          <w:rFonts w:asciiTheme="minorHAnsi" w:hAnsiTheme="minorHAnsi"/>
        </w:rPr>
        <w:t xml:space="preserve"> La publication n'est accessible que si l'utilisateur est authentifié.</w:t>
      </w:r>
    </w:p>
    <w:p w:rsidR="00CA3271" w:rsidRPr="00CA3271" w:rsidRDefault="00CA3271" w:rsidP="00CA3271">
      <w:pPr>
        <w:pStyle w:val="NormalWeb"/>
        <w:numPr>
          <w:ilvl w:val="0"/>
          <w:numId w:val="28"/>
        </w:numPr>
        <w:rPr>
          <w:rFonts w:asciiTheme="minorHAnsi" w:hAnsiTheme="minorHAnsi"/>
        </w:rPr>
      </w:pPr>
      <w:r w:rsidRPr="00CA3271">
        <w:rPr>
          <w:rFonts w:asciiTheme="minorHAnsi" w:hAnsiTheme="minorHAnsi"/>
          <w:b/>
          <w:bCs/>
        </w:rPr>
        <w:lastRenderedPageBreak/>
        <w:t xml:space="preserve">Fragment </w:t>
      </w:r>
      <w:r w:rsidRPr="00CA3271">
        <w:rPr>
          <w:rStyle w:val="CodeHTML"/>
          <w:rFonts w:asciiTheme="minorHAnsi" w:hAnsiTheme="minorHAnsi"/>
          <w:b/>
          <w:bCs/>
          <w:sz w:val="24"/>
          <w:szCs w:val="24"/>
        </w:rPr>
        <w:t>loop</w:t>
      </w:r>
      <w:r w:rsidRPr="00CA3271">
        <w:rPr>
          <w:rFonts w:asciiTheme="minorHAnsi" w:hAnsiTheme="minorHAnsi"/>
          <w:b/>
          <w:bCs/>
        </w:rPr>
        <w:t xml:space="preserve"> (Boucle) :</w:t>
      </w:r>
      <w:r w:rsidRPr="00CA3271">
        <w:rPr>
          <w:rFonts w:asciiTheme="minorHAnsi" w:hAnsiTheme="minorHAnsi"/>
        </w:rPr>
        <w:t xml:space="preserve"> Pour simuler l'envoi automatique de notifications aux autres membres lors d'un nouveau signalement.</w:t>
      </w:r>
    </w:p>
    <w:p w:rsidR="00CA3271" w:rsidRDefault="00CA3271" w:rsidP="00CA3271">
      <w:pPr>
        <w:pStyle w:val="NormalWeb"/>
        <w:numPr>
          <w:ilvl w:val="0"/>
          <w:numId w:val="28"/>
        </w:numPr>
        <w:rPr>
          <w:rFonts w:asciiTheme="minorHAnsi" w:hAnsiTheme="minorHAnsi"/>
        </w:rPr>
      </w:pPr>
      <w:r w:rsidRPr="00CA3271">
        <w:rPr>
          <w:rFonts w:asciiTheme="minorHAnsi" w:hAnsiTheme="minorHAnsi"/>
          <w:b/>
          <w:bCs/>
        </w:rPr>
        <w:t>Messages synchrones :</w:t>
      </w:r>
      <w:r w:rsidRPr="00CA3271">
        <w:rPr>
          <w:rFonts w:asciiTheme="minorHAnsi" w:hAnsiTheme="minorHAnsi"/>
        </w:rPr>
        <w:t xml:space="preserve"> Chaque appel de méthode (flèche pleine) attend une réponse (flèche pointillée) pour garantir la cohérence des données.</w:t>
      </w:r>
    </w:p>
    <w:p w:rsidR="00CA3271" w:rsidRPr="00CA3271" w:rsidRDefault="00CA3271" w:rsidP="00CA3271">
      <w:pPr>
        <w:pStyle w:val="NormalWeb"/>
        <w:ind w:left="720"/>
        <w:rPr>
          <w:rFonts w:asciiTheme="minorHAnsi" w:hAnsiTheme="minorHAnsi"/>
        </w:rPr>
      </w:pPr>
      <w:r>
        <w:rPr>
          <w:rFonts w:asciiTheme="minorHAnsi" w:hAnsiTheme="minorHAnsi"/>
          <w:noProof/>
        </w:rPr>
        <w:drawing>
          <wp:inline distT="0" distB="0" distL="0" distR="0">
            <wp:extent cx="5486400" cy="3361690"/>
            <wp:effectExtent l="19050" t="0" r="0" b="0"/>
            <wp:docPr id="25" name="Image 24" descr="TLD1Rjim4BmBq1yMyg4Ea7oWXo9rRGW5WiQeWTvfScDlJP4AkJBW9-GdzJlqiQuerLBib0SA86TsPsUenyWgS5FPF8i7ShKAgeB89uko1zBzLPufpJv0qRvnOqWvBa15MEMP49WqrN84nUOKkVrJ8PXFNnlUesDw8QsOl4luxl2AKcBihfsYa6ZEUQSn9dYPPqQnsgg8K2owtI0i1ToU1yH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LD1Rjim4BmBq1yMyg4Ea7oWXo9rRGW5WiQeWTvfScDlJP4AkJBW9-GdzJlqiQuerLBib0SA86TsPsUenyWgS5FPF8i7ShKAgeB89uko1zBzLPufpJv0qRvnOqWvBa15MEMP49WqrN84nUOKkVrJ8PXFNnlUesDw8QsOl4luxl2AKcBihfsYa6ZEUQSn9dYPPqQnsgg8K2owtI0i1ToU1yH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2D11" w:rsidRPr="004A4B01" w:rsidRDefault="004A4B01" w:rsidP="00E52D11">
      <w:pPr>
        <w:pStyle w:val="Titre3"/>
        <w:rPr>
          <w:rFonts w:asciiTheme="minorHAnsi" w:hAnsiTheme="minorHAnsi"/>
          <w:color w:val="365F91" w:themeColor="accent1" w:themeShade="BF"/>
          <w:sz w:val="36"/>
          <w:szCs w:val="36"/>
          <w:lang w:val="fr-FR"/>
        </w:rPr>
      </w:pPr>
      <w:r w:rsidRPr="004A4B01">
        <w:rPr>
          <w:rFonts w:asciiTheme="minorHAnsi" w:hAnsiTheme="minorHAnsi"/>
          <w:color w:val="365F91" w:themeColor="accent1" w:themeShade="BF"/>
          <w:sz w:val="36"/>
          <w:szCs w:val="36"/>
          <w:lang w:val="fr-FR"/>
        </w:rPr>
        <w:t>5.</w:t>
      </w:r>
      <w:r w:rsidR="00E52D11" w:rsidRPr="004A4B01">
        <w:rPr>
          <w:rFonts w:asciiTheme="minorHAnsi" w:hAnsiTheme="minorHAnsi"/>
          <w:color w:val="365F91" w:themeColor="accent1" w:themeShade="BF"/>
          <w:sz w:val="36"/>
          <w:szCs w:val="36"/>
          <w:lang w:val="fr-FR"/>
        </w:rPr>
        <w:t>Maquettes et Prototypage (Interface Utilisateur)</w:t>
      </w:r>
    </w:p>
    <w:p w:rsidR="00E52D11" w:rsidRPr="004C640F" w:rsidRDefault="00E52D11" w:rsidP="004C640F">
      <w:pPr>
        <w:pStyle w:val="NormalWeb"/>
        <w:rPr>
          <w:rFonts w:asciiTheme="minorHAnsi" w:hAnsiTheme="minorHAnsi"/>
          <w:sz w:val="22"/>
          <w:szCs w:val="22"/>
        </w:rPr>
      </w:pPr>
      <w:r w:rsidRPr="004C640F">
        <w:rPr>
          <w:rFonts w:asciiTheme="minorHAnsi" w:hAnsiTheme="minorHAnsi"/>
          <w:sz w:val="22"/>
          <w:szCs w:val="22"/>
        </w:rPr>
        <w:t>Chaque membre a conçu les interfaces liées à ses fonctionnalités en respectant la charte graphique et l'expérience utilisateur (UX).</w:t>
      </w:r>
    </w:p>
    <w:p w:rsidR="004C640F" w:rsidRPr="004C640F" w:rsidRDefault="004C640F" w:rsidP="004C640F">
      <w:pPr>
        <w:pStyle w:val="NormalWeb"/>
        <w:rPr>
          <w:rFonts w:asciiTheme="minorHAnsi" w:hAnsiTheme="minorHAnsi"/>
          <w:sz w:val="22"/>
          <w:szCs w:val="22"/>
        </w:rPr>
      </w:pPr>
      <w:r w:rsidRPr="004C640F">
        <w:rPr>
          <w:rFonts w:asciiTheme="minorHAnsi" w:hAnsiTheme="minorHAnsi"/>
          <w:b/>
          <w:bCs/>
          <w:sz w:val="22"/>
          <w:szCs w:val="22"/>
        </w:rPr>
        <w:t>Lien vers le prototype interactif :</w:t>
      </w:r>
      <w:r w:rsidRPr="004C640F">
        <w:rPr>
          <w:rFonts w:asciiTheme="minorHAnsi" w:hAnsiTheme="minorHAnsi"/>
          <w:sz w:val="22"/>
          <w:szCs w:val="22"/>
        </w:rPr>
        <w:t xml:space="preserve"> [</w:t>
      </w:r>
      <w:hyperlink r:id="rId21" w:history="1">
        <w:r w:rsidR="00C761BA" w:rsidRPr="00C761BA">
          <w:rPr>
            <w:rStyle w:val="Lienhypertexte"/>
            <w:rFonts w:asciiTheme="minorHAnsi" w:hAnsiTheme="minorHAnsi"/>
            <w:sz w:val="22"/>
            <w:szCs w:val="22"/>
          </w:rPr>
          <w:t>click he</w:t>
        </w:r>
        <w:r w:rsidR="00C761BA" w:rsidRPr="00C761BA">
          <w:rPr>
            <w:rStyle w:val="Lienhypertexte"/>
            <w:rFonts w:asciiTheme="minorHAnsi" w:hAnsiTheme="minorHAnsi"/>
            <w:sz w:val="22"/>
            <w:szCs w:val="22"/>
          </w:rPr>
          <w:t>r</w:t>
        </w:r>
        <w:r w:rsidR="00C761BA" w:rsidRPr="00C761BA">
          <w:rPr>
            <w:rStyle w:val="Lienhypertexte"/>
            <w:rFonts w:asciiTheme="minorHAnsi" w:hAnsiTheme="minorHAnsi"/>
            <w:sz w:val="22"/>
            <w:szCs w:val="22"/>
          </w:rPr>
          <w:t>e</w:t>
        </w:r>
      </w:hyperlink>
      <w:r w:rsidRPr="004C640F">
        <w:rPr>
          <w:rFonts w:asciiTheme="minorHAnsi" w:hAnsiTheme="minorHAnsi"/>
          <w:sz w:val="22"/>
          <w:szCs w:val="22"/>
        </w:rPr>
        <w:t>]</w:t>
      </w:r>
    </w:p>
    <w:p w:rsidR="004C640F" w:rsidRPr="004C640F" w:rsidRDefault="004C640F" w:rsidP="004C640F">
      <w:pPr>
        <w:pStyle w:val="Titre4"/>
        <w:rPr>
          <w:rFonts w:asciiTheme="minorHAnsi" w:hAnsiTheme="minorHAnsi"/>
          <w:color w:val="FF0000"/>
          <w:lang w:val="fr-FR"/>
        </w:rPr>
      </w:pPr>
      <w:r w:rsidRPr="004C640F">
        <w:rPr>
          <w:rFonts w:asciiTheme="minorHAnsi" w:hAnsiTheme="minorHAnsi"/>
          <w:color w:val="FF0000"/>
          <w:lang w:val="fr-FR"/>
        </w:rPr>
        <w:t>Parcours Utilisateur et Captures par Fonctionnalité</w:t>
      </w:r>
    </w:p>
    <w:p w:rsidR="004C640F" w:rsidRPr="00C24CCA" w:rsidRDefault="004C640F" w:rsidP="004C640F">
      <w:pPr>
        <w:pStyle w:val="Titre5"/>
        <w:rPr>
          <w:rFonts w:asciiTheme="minorBidi" w:hAnsiTheme="minorBidi" w:cstheme="minorBidi"/>
          <w:b/>
          <w:bCs/>
          <w:color w:val="12269E"/>
        </w:rPr>
      </w:pPr>
      <w:r w:rsidRPr="00C24CCA">
        <w:rPr>
          <w:rFonts w:asciiTheme="minorBidi" w:hAnsiTheme="minorBidi" w:cstheme="minorBidi"/>
          <w:b/>
          <w:bCs/>
          <w:color w:val="12269E"/>
        </w:rPr>
        <w:t>A. Authentification (Responsable : Kenza)</w:t>
      </w:r>
    </w:p>
    <w:p w:rsidR="004C640F" w:rsidRDefault="004C640F" w:rsidP="004C640F">
      <w:pPr>
        <w:pStyle w:val="NormalWeb"/>
        <w:numPr>
          <w:ilvl w:val="0"/>
          <w:numId w:val="29"/>
        </w:numPr>
        <w:rPr>
          <w:rFonts w:asciiTheme="minorHAnsi" w:hAnsiTheme="minorHAnsi"/>
          <w:sz w:val="22"/>
          <w:szCs w:val="22"/>
        </w:rPr>
      </w:pPr>
      <w:r w:rsidRPr="004C640F">
        <w:rPr>
          <w:rFonts w:asciiTheme="minorHAnsi" w:hAnsiTheme="minorHAnsi"/>
          <w:b/>
          <w:bCs/>
          <w:sz w:val="22"/>
          <w:szCs w:val="22"/>
        </w:rPr>
        <w:t>Description :</w:t>
      </w:r>
      <w:r w:rsidRPr="004C640F">
        <w:rPr>
          <w:rFonts w:asciiTheme="minorHAnsi" w:hAnsiTheme="minorHAnsi"/>
          <w:sz w:val="22"/>
          <w:szCs w:val="22"/>
        </w:rPr>
        <w:t xml:space="preserve"> Permet à l'étudiant de créer un compte avec son email académique ou de se connecter.</w:t>
      </w:r>
    </w:p>
    <w:p w:rsidR="004C640F" w:rsidRPr="004C640F" w:rsidRDefault="004C640F" w:rsidP="004C640F">
      <w:pPr>
        <w:pStyle w:val="NormalWeb"/>
        <w:ind w:left="720"/>
        <w:rPr>
          <w:rFonts w:asciiTheme="minorHAnsi" w:hAnsiTheme="minorHAnsi"/>
          <w:sz w:val="22"/>
          <w:szCs w:val="22"/>
        </w:rPr>
      </w:pPr>
    </w:p>
    <w:p w:rsidR="004C640F" w:rsidRDefault="00C761BA" w:rsidP="004C640F">
      <w:pPr>
        <w:pStyle w:val="Titre5"/>
        <w:rPr>
          <w:rFonts w:asciiTheme="minorHAnsi" w:hAnsiTheme="minorHAnsi"/>
          <w:lang w:val="fr-FR"/>
        </w:rPr>
      </w:pPr>
      <w:r>
        <w:rPr>
          <w:noProof/>
          <w:lang w:val="fr-FR" w:eastAsia="fr-FR"/>
        </w:rPr>
        <w:lastRenderedPageBreak/>
        <w:drawing>
          <wp:inline distT="0" distB="0" distL="0" distR="0">
            <wp:extent cx="5486400" cy="3433313"/>
            <wp:effectExtent l="19050" t="0" r="0" b="0"/>
            <wp:docPr id="50" name="Imag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333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640F" w:rsidRDefault="004C640F" w:rsidP="004C640F">
      <w:pPr>
        <w:pStyle w:val="Titre5"/>
        <w:rPr>
          <w:rFonts w:asciiTheme="minorHAnsi" w:hAnsiTheme="minorHAnsi"/>
          <w:lang w:val="fr-FR"/>
        </w:rPr>
      </w:pPr>
    </w:p>
    <w:p w:rsidR="004C640F" w:rsidRDefault="00C761BA" w:rsidP="004C640F">
      <w:pPr>
        <w:pStyle w:val="Titre5"/>
        <w:rPr>
          <w:rFonts w:asciiTheme="minorHAnsi" w:hAnsiTheme="minorHAnsi"/>
          <w:lang w:val="fr-FR"/>
        </w:rPr>
      </w:pPr>
      <w:r>
        <w:rPr>
          <w:rFonts w:asciiTheme="minorHAnsi" w:hAnsiTheme="minorHAnsi"/>
          <w:noProof/>
          <w:lang w:val="fr-FR" w:eastAsia="fr-FR"/>
        </w:rPr>
        <w:drawing>
          <wp:inline distT="0" distB="0" distL="0" distR="0">
            <wp:extent cx="5486400" cy="4191000"/>
            <wp:effectExtent l="19050" t="0" r="0" b="0"/>
            <wp:docPr id="33" name="Image 32" descr="Capture d'écran 2026-04-27 0459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d'écran 2026-04-27 04592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40F" w:rsidRDefault="00C761BA" w:rsidP="00C761BA">
      <w:pPr>
        <w:pStyle w:val="Titre5"/>
        <w:rPr>
          <w:rFonts w:asciiTheme="minorHAnsi" w:hAnsiTheme="minorHAnsi"/>
          <w:lang w:val="fr-FR"/>
        </w:rPr>
      </w:pPr>
      <w:r>
        <w:rPr>
          <w:rFonts w:asciiTheme="minorHAnsi" w:hAnsiTheme="minorHAnsi"/>
          <w:noProof/>
          <w:lang w:val="fr-FR" w:eastAsia="fr-FR"/>
        </w:rPr>
        <w:lastRenderedPageBreak/>
        <w:drawing>
          <wp:inline distT="0" distB="0" distL="0" distR="0">
            <wp:extent cx="5486400" cy="4312285"/>
            <wp:effectExtent l="19050" t="0" r="0" b="0"/>
            <wp:docPr id="34" name="Image 33" descr="Capture d'écran 2026-04-27 0459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d'écran 2026-04-27 04593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1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40F" w:rsidRPr="00C24CCA" w:rsidRDefault="004C640F" w:rsidP="004C640F">
      <w:pPr>
        <w:pStyle w:val="Titre5"/>
        <w:rPr>
          <w:rFonts w:asciiTheme="minorBidi" w:hAnsiTheme="minorBidi" w:cstheme="minorBidi"/>
          <w:b/>
          <w:bCs/>
          <w:color w:val="12269E"/>
          <w:lang w:val="fr-FR"/>
        </w:rPr>
      </w:pPr>
      <w:r w:rsidRPr="00C24CCA">
        <w:rPr>
          <w:rFonts w:asciiTheme="minorBidi" w:hAnsiTheme="minorBidi" w:cstheme="minorBidi"/>
          <w:b/>
          <w:bCs/>
          <w:color w:val="12269E"/>
          <w:lang w:val="fr-FR"/>
        </w:rPr>
        <w:t>B. Signalement d'Objets (Responsable : Nour)</w:t>
      </w:r>
    </w:p>
    <w:p w:rsidR="004C640F" w:rsidRPr="004C640F" w:rsidRDefault="004C640F" w:rsidP="004C640F">
      <w:pPr>
        <w:pStyle w:val="NormalWeb"/>
        <w:numPr>
          <w:ilvl w:val="0"/>
          <w:numId w:val="30"/>
        </w:numPr>
        <w:rPr>
          <w:rFonts w:asciiTheme="minorHAnsi" w:hAnsiTheme="minorHAnsi"/>
          <w:sz w:val="22"/>
          <w:szCs w:val="22"/>
        </w:rPr>
      </w:pPr>
      <w:r w:rsidRPr="004C640F">
        <w:rPr>
          <w:rFonts w:asciiTheme="minorHAnsi" w:hAnsiTheme="minorHAnsi"/>
          <w:b/>
          <w:bCs/>
          <w:sz w:val="22"/>
          <w:szCs w:val="22"/>
        </w:rPr>
        <w:t>Description :</w:t>
      </w:r>
      <w:r w:rsidRPr="004C640F">
        <w:rPr>
          <w:rFonts w:asciiTheme="minorHAnsi" w:hAnsiTheme="minorHAnsi"/>
          <w:sz w:val="22"/>
          <w:szCs w:val="22"/>
        </w:rPr>
        <w:t xml:space="preserve"> Formulaire permettant de déclarer un objet perdu ou trouvé avec ajout de photo et localisation précise.</w:t>
      </w:r>
    </w:p>
    <w:p w:rsidR="004C640F" w:rsidRPr="004C640F" w:rsidRDefault="00C24CCA" w:rsidP="00C24CCA">
      <w:pPr>
        <w:pStyle w:val="NormalWeb"/>
        <w:ind w:left="72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2817495</wp:posOffset>
            </wp:positionH>
            <wp:positionV relativeFrom="paragraph">
              <wp:posOffset>23495</wp:posOffset>
            </wp:positionV>
            <wp:extent cx="3167380" cy="3761105"/>
            <wp:effectExtent l="19050" t="0" r="0" b="0"/>
            <wp:wrapNone/>
            <wp:docPr id="44" name="Imag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7380" cy="37611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inorHAnsi" w:hAnsiTheme="minorHAnsi"/>
          <w:noProof/>
          <w:sz w:val="22"/>
          <w:szCs w:val="22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-396586</wp:posOffset>
            </wp:positionH>
            <wp:positionV relativeFrom="paragraph">
              <wp:posOffset>23956</wp:posOffset>
            </wp:positionV>
            <wp:extent cx="3178810" cy="3761509"/>
            <wp:effectExtent l="19050" t="0" r="2540" b="0"/>
            <wp:wrapNone/>
            <wp:docPr id="28" name="Image 27" descr="Capture d'écran 2026-04-27 0444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d'écran 2026-04-27 04441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78810" cy="37615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24CCA" w:rsidRDefault="00C24CCA" w:rsidP="004C640F">
      <w:pPr>
        <w:pStyle w:val="Titre5"/>
        <w:rPr>
          <w:rFonts w:asciiTheme="minorHAnsi" w:hAnsiTheme="minorHAnsi"/>
          <w:lang w:val="fr-FR"/>
        </w:rPr>
      </w:pPr>
    </w:p>
    <w:p w:rsidR="00C24CCA" w:rsidRDefault="00C24CCA" w:rsidP="004C640F">
      <w:pPr>
        <w:pStyle w:val="Titre5"/>
        <w:rPr>
          <w:rFonts w:asciiTheme="minorHAnsi" w:hAnsiTheme="minorHAnsi"/>
          <w:lang w:val="fr-FR"/>
        </w:rPr>
      </w:pPr>
    </w:p>
    <w:p w:rsidR="00C24CCA" w:rsidRDefault="00C24CCA" w:rsidP="004C640F">
      <w:pPr>
        <w:pStyle w:val="Titre5"/>
        <w:rPr>
          <w:rFonts w:asciiTheme="minorHAnsi" w:hAnsiTheme="minorHAnsi"/>
          <w:lang w:val="fr-FR"/>
        </w:rPr>
      </w:pPr>
    </w:p>
    <w:p w:rsidR="00C24CCA" w:rsidRDefault="00C24CCA" w:rsidP="004C640F">
      <w:pPr>
        <w:pStyle w:val="Titre5"/>
        <w:rPr>
          <w:rFonts w:asciiTheme="minorHAnsi" w:hAnsiTheme="minorHAnsi"/>
          <w:lang w:val="fr-FR"/>
        </w:rPr>
      </w:pPr>
    </w:p>
    <w:p w:rsidR="00C24CCA" w:rsidRDefault="00C24CCA" w:rsidP="004C640F">
      <w:pPr>
        <w:pStyle w:val="Titre5"/>
        <w:rPr>
          <w:rFonts w:asciiTheme="minorHAnsi" w:hAnsiTheme="minorHAnsi"/>
          <w:lang w:val="fr-FR"/>
        </w:rPr>
      </w:pPr>
    </w:p>
    <w:p w:rsidR="00C24CCA" w:rsidRDefault="00C24CCA" w:rsidP="004C640F">
      <w:pPr>
        <w:pStyle w:val="Titre5"/>
        <w:rPr>
          <w:rFonts w:asciiTheme="minorHAnsi" w:hAnsiTheme="minorHAnsi"/>
          <w:lang w:val="fr-FR"/>
        </w:rPr>
      </w:pPr>
    </w:p>
    <w:p w:rsidR="00C24CCA" w:rsidRDefault="00C24CCA" w:rsidP="004C640F">
      <w:pPr>
        <w:pStyle w:val="Titre5"/>
        <w:rPr>
          <w:rFonts w:asciiTheme="minorHAnsi" w:hAnsiTheme="minorHAnsi"/>
          <w:lang w:val="fr-FR"/>
        </w:rPr>
      </w:pPr>
    </w:p>
    <w:p w:rsidR="00C24CCA" w:rsidRDefault="00C24CCA" w:rsidP="00C24CCA">
      <w:pPr>
        <w:rPr>
          <w:lang w:val="fr-FR"/>
        </w:rPr>
      </w:pPr>
    </w:p>
    <w:p w:rsidR="00C24CCA" w:rsidRDefault="00C24CCA" w:rsidP="004C640F">
      <w:pPr>
        <w:pStyle w:val="Titre5"/>
        <w:rPr>
          <w:rFonts w:asciiTheme="minorHAnsi" w:eastAsiaTheme="minorEastAsia" w:hAnsiTheme="minorHAnsi" w:cstheme="minorBidi"/>
          <w:color w:val="auto"/>
          <w:lang w:val="fr-FR"/>
        </w:rPr>
      </w:pPr>
    </w:p>
    <w:p w:rsidR="00C24CCA" w:rsidRPr="00C24CCA" w:rsidRDefault="00C24CCA" w:rsidP="00C24CCA">
      <w:pPr>
        <w:rPr>
          <w:lang w:val="fr-FR"/>
        </w:rPr>
      </w:pPr>
    </w:p>
    <w:p w:rsidR="004C640F" w:rsidRPr="004B4805" w:rsidRDefault="004C640F" w:rsidP="004C640F">
      <w:pPr>
        <w:pStyle w:val="Titre5"/>
        <w:rPr>
          <w:rFonts w:asciiTheme="minorBidi" w:hAnsiTheme="minorBidi" w:cstheme="minorBidi"/>
          <w:b/>
          <w:bCs/>
          <w:color w:val="12269E"/>
          <w:sz w:val="24"/>
          <w:szCs w:val="24"/>
          <w:lang w:val="fr-FR"/>
        </w:rPr>
      </w:pPr>
      <w:r w:rsidRPr="004B4805">
        <w:rPr>
          <w:rFonts w:asciiTheme="minorBidi" w:hAnsiTheme="minorBidi" w:cstheme="minorBidi"/>
          <w:b/>
          <w:bCs/>
          <w:color w:val="12269E"/>
          <w:sz w:val="24"/>
          <w:szCs w:val="24"/>
          <w:lang w:val="fr-FR"/>
        </w:rPr>
        <w:t>C. Consultation et</w:t>
      </w:r>
      <w:r w:rsidR="004B4805">
        <w:rPr>
          <w:rFonts w:asciiTheme="minorBidi" w:hAnsiTheme="minorBidi" w:cstheme="minorBidi"/>
          <w:b/>
          <w:bCs/>
          <w:color w:val="12269E"/>
          <w:sz w:val="24"/>
          <w:szCs w:val="24"/>
          <w:lang w:val="fr-FR"/>
        </w:rPr>
        <w:t xml:space="preserve"> Recherche (Responsable : Aziz</w:t>
      </w:r>
      <w:r w:rsidRPr="004B4805">
        <w:rPr>
          <w:rFonts w:asciiTheme="minorBidi" w:hAnsiTheme="minorBidi" w:cstheme="minorBidi"/>
          <w:b/>
          <w:bCs/>
          <w:color w:val="12269E"/>
          <w:sz w:val="24"/>
          <w:szCs w:val="24"/>
          <w:lang w:val="fr-FR"/>
        </w:rPr>
        <w:t>)</w:t>
      </w:r>
    </w:p>
    <w:p w:rsidR="004C640F" w:rsidRDefault="004C640F" w:rsidP="004C640F">
      <w:pPr>
        <w:pStyle w:val="NormalWeb"/>
        <w:numPr>
          <w:ilvl w:val="0"/>
          <w:numId w:val="31"/>
        </w:numPr>
        <w:rPr>
          <w:rFonts w:asciiTheme="minorHAnsi" w:hAnsiTheme="minorHAnsi"/>
          <w:sz w:val="22"/>
          <w:szCs w:val="22"/>
        </w:rPr>
      </w:pPr>
      <w:r w:rsidRPr="004C640F">
        <w:rPr>
          <w:rFonts w:asciiTheme="minorHAnsi" w:hAnsiTheme="minorHAnsi"/>
          <w:b/>
          <w:bCs/>
          <w:sz w:val="22"/>
          <w:szCs w:val="22"/>
        </w:rPr>
        <w:t>Description :</w:t>
      </w:r>
      <w:r w:rsidRPr="004C640F">
        <w:rPr>
          <w:rFonts w:asciiTheme="minorHAnsi" w:hAnsiTheme="minorHAnsi"/>
          <w:sz w:val="22"/>
          <w:szCs w:val="22"/>
        </w:rPr>
        <w:t xml:space="preserve"> Un catalogue dynamique où l'utilisateur peut filtrer les annonces par catégorie ou par date.</w:t>
      </w:r>
    </w:p>
    <w:p w:rsidR="00C761BA" w:rsidRPr="004C640F" w:rsidRDefault="00C761BA" w:rsidP="00C761BA">
      <w:pPr>
        <w:pStyle w:val="NormalWeb"/>
        <w:ind w:left="72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w:drawing>
          <wp:inline distT="0" distB="0" distL="0" distR="0">
            <wp:extent cx="5486400" cy="4124325"/>
            <wp:effectExtent l="19050" t="0" r="0" b="0"/>
            <wp:docPr id="32" name="Image 31" descr="Capture d'écran 2026-04-27 0406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d'écran 2026-04-27 04061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40F" w:rsidRPr="00C24CCA" w:rsidRDefault="004C640F" w:rsidP="004C640F">
      <w:pPr>
        <w:pStyle w:val="Titre5"/>
        <w:rPr>
          <w:rFonts w:asciiTheme="minorBidi" w:hAnsiTheme="minorBidi" w:cstheme="minorBidi"/>
          <w:b/>
          <w:bCs/>
          <w:color w:val="12269E"/>
          <w:lang w:val="fr-FR"/>
        </w:rPr>
      </w:pPr>
      <w:r w:rsidRPr="00C24CCA">
        <w:rPr>
          <w:rFonts w:asciiTheme="minorBidi" w:hAnsiTheme="minorBidi" w:cstheme="minorBidi"/>
          <w:b/>
          <w:bCs/>
          <w:color w:val="12269E"/>
          <w:lang w:val="fr-FR"/>
        </w:rPr>
        <w:t>D. Messagerie Interne (Responsable : Ahmed)</w:t>
      </w:r>
    </w:p>
    <w:p w:rsidR="004C640F" w:rsidRDefault="004C640F" w:rsidP="004C640F">
      <w:pPr>
        <w:pStyle w:val="NormalWeb"/>
        <w:numPr>
          <w:ilvl w:val="0"/>
          <w:numId w:val="32"/>
        </w:numPr>
        <w:rPr>
          <w:rFonts w:asciiTheme="minorHAnsi" w:hAnsiTheme="minorHAnsi"/>
          <w:sz w:val="22"/>
          <w:szCs w:val="22"/>
        </w:rPr>
      </w:pPr>
      <w:r w:rsidRPr="004C640F">
        <w:rPr>
          <w:rFonts w:asciiTheme="minorHAnsi" w:hAnsiTheme="minorHAnsi"/>
          <w:b/>
          <w:bCs/>
          <w:sz w:val="22"/>
          <w:szCs w:val="22"/>
        </w:rPr>
        <w:t>Description :</w:t>
      </w:r>
      <w:r w:rsidRPr="004C640F">
        <w:rPr>
          <w:rFonts w:asciiTheme="minorHAnsi" w:hAnsiTheme="minorHAnsi"/>
          <w:sz w:val="22"/>
          <w:szCs w:val="22"/>
        </w:rPr>
        <w:t xml:space="preserve"> Système de chat permettant au propriétaire et à l'inventeur de l'objet de convenir d'un rendez-vous.</w:t>
      </w:r>
    </w:p>
    <w:p w:rsidR="00C24CCA" w:rsidRDefault="00C24CCA" w:rsidP="00C24CCA">
      <w:pPr>
        <w:pStyle w:val="NormalWeb"/>
        <w:ind w:left="72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w:lastRenderedPageBreak/>
        <w:drawing>
          <wp:inline distT="0" distB="0" distL="0" distR="0">
            <wp:extent cx="5486400" cy="2552065"/>
            <wp:effectExtent l="19050" t="0" r="0" b="0"/>
            <wp:docPr id="29" name="Image 28" descr="Capture d'écran 2026-04-27 0406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d'écran 2026-04-27 040638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CCA" w:rsidRPr="004C640F" w:rsidRDefault="00C24CCA" w:rsidP="00C24CCA">
      <w:pPr>
        <w:pStyle w:val="NormalWeb"/>
        <w:ind w:left="72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w:drawing>
          <wp:inline distT="0" distB="0" distL="0" distR="0">
            <wp:extent cx="5486400" cy="2978785"/>
            <wp:effectExtent l="19050" t="0" r="0" b="0"/>
            <wp:docPr id="30" name="Image 29" descr="Capture d'écran 2026-04-27 0405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d'écran 2026-04-27 040526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40F" w:rsidRPr="00C24CCA" w:rsidRDefault="004C640F" w:rsidP="004B4805">
      <w:pPr>
        <w:pStyle w:val="Titre5"/>
        <w:rPr>
          <w:rFonts w:asciiTheme="minorBidi" w:hAnsiTheme="minorBidi" w:cstheme="minorBidi"/>
          <w:b/>
          <w:bCs/>
          <w:color w:val="12269E"/>
          <w:lang w:val="fr-FR"/>
        </w:rPr>
      </w:pPr>
      <w:r w:rsidRPr="00C24CCA">
        <w:rPr>
          <w:rFonts w:asciiTheme="minorBidi" w:hAnsiTheme="minorBidi" w:cstheme="minorBidi"/>
          <w:b/>
          <w:bCs/>
          <w:color w:val="12269E"/>
          <w:lang w:val="fr-FR"/>
        </w:rPr>
        <w:t xml:space="preserve">E. Administration et Dashboard (Responsable : </w:t>
      </w:r>
      <w:r w:rsidR="004B4805">
        <w:rPr>
          <w:rFonts w:asciiTheme="minorBidi" w:hAnsiTheme="minorBidi" w:cstheme="minorBidi"/>
          <w:b/>
          <w:bCs/>
          <w:color w:val="12269E"/>
          <w:lang w:val="fr-FR"/>
        </w:rPr>
        <w:t>Yassin</w:t>
      </w:r>
      <w:r w:rsidRPr="00C24CCA">
        <w:rPr>
          <w:rFonts w:asciiTheme="minorBidi" w:hAnsiTheme="minorBidi" w:cstheme="minorBidi"/>
          <w:b/>
          <w:bCs/>
          <w:color w:val="12269E"/>
          <w:lang w:val="fr-FR"/>
        </w:rPr>
        <w:t>)</w:t>
      </w:r>
    </w:p>
    <w:p w:rsidR="004C640F" w:rsidRDefault="004C640F" w:rsidP="004C640F">
      <w:pPr>
        <w:pStyle w:val="NormalWeb"/>
        <w:numPr>
          <w:ilvl w:val="0"/>
          <w:numId w:val="33"/>
        </w:numPr>
        <w:rPr>
          <w:rFonts w:asciiTheme="minorHAnsi" w:hAnsiTheme="minorHAnsi"/>
          <w:sz w:val="22"/>
          <w:szCs w:val="22"/>
        </w:rPr>
      </w:pPr>
      <w:r w:rsidRPr="004C640F">
        <w:rPr>
          <w:rFonts w:asciiTheme="minorHAnsi" w:hAnsiTheme="minorHAnsi"/>
          <w:b/>
          <w:bCs/>
          <w:sz w:val="22"/>
          <w:szCs w:val="22"/>
        </w:rPr>
        <w:t>Description :</w:t>
      </w:r>
      <w:r w:rsidRPr="004C640F">
        <w:rPr>
          <w:rFonts w:asciiTheme="minorHAnsi" w:hAnsiTheme="minorHAnsi"/>
          <w:sz w:val="22"/>
          <w:szCs w:val="22"/>
        </w:rPr>
        <w:t xml:space="preserve"> Interface réservée à l'administrateur pour modérer les annonces et consulter les statistiques de restitution.</w:t>
      </w:r>
    </w:p>
    <w:p w:rsidR="00C24CCA" w:rsidRDefault="00C24CCA" w:rsidP="00C24CCA">
      <w:pPr>
        <w:pStyle w:val="NormalWeb"/>
        <w:ind w:left="720"/>
        <w:rPr>
          <w:rFonts w:asciiTheme="minorHAnsi" w:hAnsiTheme="minorHAnsi"/>
          <w:sz w:val="22"/>
          <w:szCs w:val="22"/>
        </w:rPr>
      </w:pPr>
    </w:p>
    <w:p w:rsidR="00C24CCA" w:rsidRDefault="00C24CCA" w:rsidP="00C24CCA">
      <w:pPr>
        <w:pStyle w:val="NormalWeb"/>
        <w:ind w:left="72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w:lastRenderedPageBreak/>
        <w:drawing>
          <wp:inline distT="0" distB="0" distL="0" distR="0">
            <wp:extent cx="5486400" cy="3847465"/>
            <wp:effectExtent l="19050" t="0" r="0" b="0"/>
            <wp:docPr id="31" name="Image 30" descr="Capture d'écran 2026-04-27 0405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d'écran 2026-04-27 040558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CCA" w:rsidRPr="004C640F" w:rsidRDefault="00C24CCA" w:rsidP="00C24CCA">
      <w:pPr>
        <w:pStyle w:val="NormalWeb"/>
        <w:ind w:left="720"/>
        <w:rPr>
          <w:rFonts w:asciiTheme="minorHAnsi" w:hAnsiTheme="minorHAnsi"/>
          <w:sz w:val="22"/>
          <w:szCs w:val="22"/>
        </w:rPr>
      </w:pPr>
      <w:r>
        <w:rPr>
          <w:noProof/>
        </w:rPr>
        <w:drawing>
          <wp:inline distT="0" distB="0" distL="0" distR="0">
            <wp:extent cx="5486400" cy="4090525"/>
            <wp:effectExtent l="19050" t="0" r="0" b="0"/>
            <wp:docPr id="47" name="Imag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0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640F" w:rsidRPr="004C640F" w:rsidRDefault="004C640F" w:rsidP="004C640F">
      <w:r w:rsidRPr="004C640F">
        <w:lastRenderedPageBreak/>
        <w:pict>
          <v:rect id="_x0000_i1025" style="width:0;height:1.5pt" o:hralign="center" o:hrstd="t" o:hr="t" fillcolor="#a0a0a0" stroked="f"/>
        </w:pict>
      </w:r>
    </w:p>
    <w:p w:rsidR="004C640F" w:rsidRPr="004C640F" w:rsidRDefault="004C640F" w:rsidP="004C640F">
      <w:pPr>
        <w:pStyle w:val="NormalWeb"/>
        <w:rPr>
          <w:rFonts w:asciiTheme="minorHAnsi" w:hAnsiTheme="minorHAnsi"/>
          <w:sz w:val="22"/>
          <w:szCs w:val="22"/>
        </w:rPr>
      </w:pPr>
      <w:r w:rsidRPr="004C640F">
        <w:rPr>
          <w:rFonts w:asciiTheme="minorHAnsi" w:hAnsiTheme="minorHAnsi"/>
          <w:sz w:val="22"/>
          <w:szCs w:val="22"/>
        </w:rPr>
        <w:t>Le prototype Figma utilise des liaisons interactives pour simuler le comportement réel de l'application :</w:t>
      </w:r>
    </w:p>
    <w:p w:rsidR="004C640F" w:rsidRPr="004C640F" w:rsidRDefault="004C640F" w:rsidP="004C640F">
      <w:pPr>
        <w:pStyle w:val="NormalWeb"/>
        <w:numPr>
          <w:ilvl w:val="0"/>
          <w:numId w:val="34"/>
        </w:numPr>
        <w:rPr>
          <w:rFonts w:asciiTheme="minorHAnsi" w:hAnsiTheme="minorHAnsi"/>
          <w:sz w:val="22"/>
          <w:szCs w:val="22"/>
        </w:rPr>
      </w:pPr>
      <w:r w:rsidRPr="004C640F">
        <w:rPr>
          <w:rFonts w:asciiTheme="minorHAnsi" w:hAnsiTheme="minorHAnsi"/>
          <w:b/>
          <w:bCs/>
          <w:sz w:val="22"/>
          <w:szCs w:val="22"/>
        </w:rPr>
        <w:t>Entrée :</w:t>
      </w:r>
      <w:r w:rsidRPr="004C640F">
        <w:rPr>
          <w:rFonts w:asciiTheme="minorHAnsi" w:hAnsiTheme="minorHAnsi"/>
          <w:sz w:val="22"/>
          <w:szCs w:val="22"/>
        </w:rPr>
        <w:t xml:space="preserve"> L'utilisateur arrive sur l'écran </w:t>
      </w:r>
      <w:r w:rsidRPr="004C640F">
        <w:rPr>
          <w:rFonts w:asciiTheme="minorHAnsi" w:hAnsiTheme="minorHAnsi"/>
          <w:b/>
          <w:bCs/>
          <w:sz w:val="22"/>
          <w:szCs w:val="22"/>
        </w:rPr>
        <w:t>TrouveTout</w:t>
      </w:r>
      <w:r w:rsidRPr="004C640F">
        <w:rPr>
          <w:rFonts w:asciiTheme="minorHAnsi" w:hAnsiTheme="minorHAnsi"/>
          <w:sz w:val="22"/>
          <w:szCs w:val="22"/>
        </w:rPr>
        <w:t xml:space="preserve">. Après connexion, il est redirigé vers le </w:t>
      </w:r>
      <w:r w:rsidRPr="004C640F">
        <w:rPr>
          <w:rFonts w:asciiTheme="minorHAnsi" w:hAnsiTheme="minorHAnsi"/>
          <w:b/>
          <w:bCs/>
          <w:sz w:val="22"/>
          <w:szCs w:val="22"/>
        </w:rPr>
        <w:t>Catalogue</w:t>
      </w:r>
      <w:r w:rsidRPr="004C640F">
        <w:rPr>
          <w:rFonts w:asciiTheme="minorHAnsi" w:hAnsiTheme="minorHAnsi"/>
          <w:sz w:val="22"/>
          <w:szCs w:val="22"/>
        </w:rPr>
        <w:t>.</w:t>
      </w:r>
    </w:p>
    <w:p w:rsidR="004C640F" w:rsidRPr="004C640F" w:rsidRDefault="004C640F" w:rsidP="004C640F">
      <w:pPr>
        <w:pStyle w:val="NormalWeb"/>
        <w:numPr>
          <w:ilvl w:val="0"/>
          <w:numId w:val="34"/>
        </w:numPr>
        <w:rPr>
          <w:rFonts w:asciiTheme="minorHAnsi" w:hAnsiTheme="minorHAnsi"/>
          <w:sz w:val="22"/>
          <w:szCs w:val="22"/>
        </w:rPr>
      </w:pPr>
      <w:r w:rsidRPr="004C640F">
        <w:rPr>
          <w:rFonts w:asciiTheme="minorHAnsi" w:hAnsiTheme="minorHAnsi"/>
          <w:b/>
          <w:bCs/>
          <w:sz w:val="22"/>
          <w:szCs w:val="22"/>
        </w:rPr>
        <w:t>Action :</w:t>
      </w:r>
      <w:r w:rsidRPr="004C640F">
        <w:rPr>
          <w:rFonts w:asciiTheme="minorHAnsi" w:hAnsiTheme="minorHAnsi"/>
          <w:sz w:val="22"/>
          <w:szCs w:val="22"/>
        </w:rPr>
        <w:t xml:space="preserve"> Un bouton "+" flottant permet d'accéder directement au </w:t>
      </w:r>
      <w:r w:rsidRPr="004C640F">
        <w:rPr>
          <w:rFonts w:asciiTheme="minorHAnsi" w:hAnsiTheme="minorHAnsi"/>
          <w:b/>
          <w:bCs/>
          <w:sz w:val="22"/>
          <w:szCs w:val="22"/>
        </w:rPr>
        <w:t>Formulaire de signalement</w:t>
      </w:r>
      <w:r w:rsidRPr="004C640F">
        <w:rPr>
          <w:rFonts w:asciiTheme="minorHAnsi" w:hAnsiTheme="minorHAnsi"/>
          <w:sz w:val="22"/>
          <w:szCs w:val="22"/>
        </w:rPr>
        <w:t>.</w:t>
      </w:r>
    </w:p>
    <w:p w:rsidR="004C640F" w:rsidRPr="004C640F" w:rsidRDefault="004C640F" w:rsidP="004C640F">
      <w:pPr>
        <w:pStyle w:val="NormalWeb"/>
        <w:numPr>
          <w:ilvl w:val="0"/>
          <w:numId w:val="34"/>
        </w:numPr>
        <w:rPr>
          <w:rFonts w:asciiTheme="minorHAnsi" w:hAnsiTheme="minorHAnsi"/>
          <w:sz w:val="22"/>
          <w:szCs w:val="22"/>
        </w:rPr>
      </w:pPr>
      <w:r w:rsidRPr="004C640F">
        <w:rPr>
          <w:rFonts w:asciiTheme="minorHAnsi" w:hAnsiTheme="minorHAnsi"/>
          <w:b/>
          <w:bCs/>
          <w:sz w:val="22"/>
          <w:szCs w:val="22"/>
        </w:rPr>
        <w:t>Interaction :</w:t>
      </w:r>
      <w:r w:rsidRPr="004C640F">
        <w:rPr>
          <w:rFonts w:asciiTheme="minorHAnsi" w:hAnsiTheme="minorHAnsi"/>
          <w:sz w:val="22"/>
          <w:szCs w:val="22"/>
        </w:rPr>
        <w:t xml:space="preserve"> En cliquant sur une annonce, l'utilisateur accède aux détails et peut cliquer sur "Contacter" pour ouvrir la </w:t>
      </w:r>
      <w:r w:rsidRPr="004C640F">
        <w:rPr>
          <w:rFonts w:asciiTheme="minorHAnsi" w:hAnsiTheme="minorHAnsi"/>
          <w:b/>
          <w:bCs/>
          <w:sz w:val="22"/>
          <w:szCs w:val="22"/>
        </w:rPr>
        <w:t>Messagerie</w:t>
      </w:r>
      <w:r w:rsidRPr="004C640F">
        <w:rPr>
          <w:rFonts w:asciiTheme="minorHAnsi" w:hAnsiTheme="minorHAnsi"/>
          <w:sz w:val="22"/>
          <w:szCs w:val="22"/>
        </w:rPr>
        <w:t>.</w:t>
      </w:r>
    </w:p>
    <w:p w:rsidR="004C640F" w:rsidRDefault="004C640F" w:rsidP="004C640F">
      <w:pPr>
        <w:pStyle w:val="NormalWeb"/>
        <w:numPr>
          <w:ilvl w:val="0"/>
          <w:numId w:val="34"/>
        </w:numPr>
        <w:rPr>
          <w:rFonts w:asciiTheme="minorHAnsi" w:hAnsiTheme="minorHAnsi"/>
          <w:sz w:val="22"/>
          <w:szCs w:val="22"/>
        </w:rPr>
      </w:pPr>
      <w:r w:rsidRPr="004C640F">
        <w:rPr>
          <w:rFonts w:asciiTheme="minorHAnsi" w:hAnsiTheme="minorHAnsi"/>
          <w:b/>
          <w:bCs/>
          <w:sz w:val="22"/>
          <w:szCs w:val="22"/>
        </w:rPr>
        <w:t>Gestion :</w:t>
      </w:r>
      <w:r w:rsidRPr="004C640F">
        <w:rPr>
          <w:rFonts w:asciiTheme="minorHAnsi" w:hAnsiTheme="minorHAnsi"/>
          <w:sz w:val="22"/>
          <w:szCs w:val="22"/>
        </w:rPr>
        <w:t xml:space="preserve"> L'administrateur possède un accès spécifique pour supprimer les annonces signalées ou obsolètes depuis son </w:t>
      </w:r>
      <w:r w:rsidRPr="004C640F">
        <w:rPr>
          <w:rFonts w:asciiTheme="minorHAnsi" w:hAnsiTheme="minorHAnsi"/>
          <w:b/>
          <w:bCs/>
          <w:sz w:val="22"/>
          <w:szCs w:val="22"/>
        </w:rPr>
        <w:t>Dashboard</w:t>
      </w:r>
      <w:r w:rsidRPr="004C640F">
        <w:rPr>
          <w:rFonts w:asciiTheme="minorHAnsi" w:hAnsiTheme="minorHAnsi"/>
          <w:sz w:val="22"/>
          <w:szCs w:val="22"/>
        </w:rPr>
        <w:t>.</w:t>
      </w:r>
    </w:p>
    <w:p w:rsidR="004A4B01" w:rsidRPr="004A4B01" w:rsidRDefault="004A4B01" w:rsidP="004A4B01">
      <w:pPr>
        <w:pStyle w:val="NormalWeb"/>
        <w:rPr>
          <w:rFonts w:asciiTheme="minorHAnsi" w:hAnsiTheme="minorHAnsi"/>
          <w:b/>
          <w:bCs/>
          <w:color w:val="365F91" w:themeColor="accent1" w:themeShade="BF"/>
          <w:sz w:val="40"/>
          <w:szCs w:val="40"/>
        </w:rPr>
      </w:pPr>
      <w:r w:rsidRPr="004A4B01">
        <w:rPr>
          <w:rFonts w:asciiTheme="minorHAnsi" w:hAnsiTheme="minorHAnsi"/>
          <w:b/>
          <w:bCs/>
          <w:color w:val="365F91" w:themeColor="accent1" w:themeShade="BF"/>
          <w:sz w:val="40"/>
          <w:szCs w:val="40"/>
        </w:rPr>
        <w:t>6. Code —</w:t>
      </w:r>
      <w:r>
        <w:rPr>
          <w:rFonts w:asciiTheme="minorHAnsi" w:hAnsiTheme="minorHAnsi"/>
          <w:b/>
          <w:bCs/>
          <w:color w:val="365F91" w:themeColor="accent1" w:themeShade="BF"/>
          <w:sz w:val="40"/>
          <w:szCs w:val="40"/>
        </w:rPr>
        <w:t xml:space="preserve"> </w:t>
      </w:r>
      <w:r w:rsidRPr="004A4B01">
        <w:rPr>
          <w:rFonts w:asciiTheme="minorHAnsi" w:hAnsiTheme="minorHAnsi"/>
          <w:b/>
          <w:bCs/>
          <w:color w:val="365F91" w:themeColor="accent1" w:themeShade="BF"/>
          <w:sz w:val="40"/>
          <w:szCs w:val="40"/>
        </w:rPr>
        <w:t>Approche hybride</w:t>
      </w:r>
      <w:r>
        <w:rPr>
          <w:rFonts w:asciiTheme="minorHAnsi" w:hAnsiTheme="minorHAnsi"/>
          <w:b/>
          <w:bCs/>
          <w:color w:val="365F91" w:themeColor="accent1" w:themeShade="BF"/>
          <w:sz w:val="40"/>
          <w:szCs w:val="40"/>
        </w:rPr>
        <w:t> :</w:t>
      </w:r>
    </w:p>
    <w:p w:rsidR="001C4C73" w:rsidRPr="004B4805" w:rsidRDefault="001C4C73" w:rsidP="001C4C73">
      <w:pPr>
        <w:pStyle w:val="NormalWeb"/>
        <w:rPr>
          <w:rFonts w:asciiTheme="minorHAnsi" w:hAnsiTheme="minorHAnsi"/>
          <w:b/>
          <w:bCs/>
          <w:color w:val="FF0000"/>
          <w:sz w:val="22"/>
          <w:szCs w:val="22"/>
        </w:rPr>
      </w:pPr>
      <w:r w:rsidRPr="004B4805">
        <w:rPr>
          <w:rFonts w:asciiTheme="minorHAnsi" w:hAnsiTheme="minorHAnsi"/>
          <w:b/>
          <w:bCs/>
          <w:color w:val="FF0000"/>
          <w:sz w:val="22"/>
          <w:szCs w:val="22"/>
        </w:rPr>
        <w:t>Membre 1 : Kenza (Authentification)</w:t>
      </w:r>
    </w:p>
    <w:p w:rsidR="001C4C73" w:rsidRPr="004B4805" w:rsidRDefault="001C4C73" w:rsidP="004A4B01">
      <w:pPr>
        <w:pStyle w:val="NormalWeb"/>
        <w:numPr>
          <w:ilvl w:val="0"/>
          <w:numId w:val="38"/>
        </w:numPr>
        <w:rPr>
          <w:rFonts w:asciiTheme="minorHAnsi" w:hAnsiTheme="minorHAnsi"/>
          <w:sz w:val="22"/>
          <w:szCs w:val="22"/>
        </w:rPr>
      </w:pPr>
      <w:r w:rsidRPr="004B4805">
        <w:rPr>
          <w:rFonts w:asciiTheme="minorHAnsi" w:hAnsiTheme="minorHAnsi"/>
          <w:b/>
          <w:bCs/>
          <w:sz w:val="22"/>
          <w:szCs w:val="22"/>
        </w:rPr>
        <w:t>Prompt IA :</w:t>
      </w:r>
      <w:r w:rsidRPr="004B4805">
        <w:rPr>
          <w:rFonts w:asciiTheme="minorHAnsi" w:hAnsiTheme="minorHAnsi"/>
          <w:sz w:val="22"/>
          <w:szCs w:val="22"/>
        </w:rPr>
        <w:t xml:space="preserve"> </w:t>
      </w:r>
      <w:r w:rsidR="004A4B01">
        <w:rPr>
          <w:rFonts w:asciiTheme="minorHAnsi" w:hAnsiTheme="minorHAnsi"/>
          <w:sz w:val="22"/>
          <w:szCs w:val="22"/>
        </w:rPr>
        <w:t>« </w:t>
      </w:r>
      <w:r w:rsidR="004A4B01" w:rsidRPr="004A4B01">
        <w:rPr>
          <w:rFonts w:asciiTheme="minorHAnsi" w:hAnsiTheme="minorHAnsi"/>
        </w:rPr>
        <w:t xml:space="preserve">Agis en tant que développeur Java Backend. Génère une classe </w:t>
      </w:r>
      <w:r w:rsidR="004A4B01" w:rsidRPr="004A4B01">
        <w:rPr>
          <w:rStyle w:val="CodeHTML"/>
          <w:rFonts w:asciiTheme="minorHAnsi" w:hAnsiTheme="minorHAnsi"/>
        </w:rPr>
        <w:t>Utilisateur</w:t>
      </w:r>
      <w:r w:rsidR="004A4B01" w:rsidRPr="004A4B01">
        <w:rPr>
          <w:rFonts w:asciiTheme="minorHAnsi" w:hAnsiTheme="minorHAnsi"/>
        </w:rPr>
        <w:t xml:space="preserve"> pour une application de gestion d'objets perdus. La classe doit contenir les attributs privés </w:t>
      </w:r>
      <w:r w:rsidR="004A4B01" w:rsidRPr="004A4B01">
        <w:rPr>
          <w:rStyle w:val="CodeHTML"/>
          <w:rFonts w:asciiTheme="minorHAnsi" w:hAnsiTheme="minorHAnsi"/>
        </w:rPr>
        <w:t>nom</w:t>
      </w:r>
      <w:r w:rsidR="004A4B01" w:rsidRPr="004A4B01">
        <w:rPr>
          <w:rFonts w:asciiTheme="minorHAnsi" w:hAnsiTheme="minorHAnsi"/>
        </w:rPr>
        <w:t xml:space="preserve">, </w:t>
      </w:r>
      <w:r w:rsidR="004A4B01" w:rsidRPr="004A4B01">
        <w:rPr>
          <w:rStyle w:val="CodeHTML"/>
          <w:rFonts w:asciiTheme="minorHAnsi" w:hAnsiTheme="minorHAnsi"/>
        </w:rPr>
        <w:t>email</w:t>
      </w:r>
      <w:r w:rsidR="004A4B01" w:rsidRPr="004A4B01">
        <w:rPr>
          <w:rFonts w:asciiTheme="minorHAnsi" w:hAnsiTheme="minorHAnsi"/>
        </w:rPr>
        <w:t xml:space="preserve"> et </w:t>
      </w:r>
      <w:r w:rsidR="004A4B01" w:rsidRPr="004A4B01">
        <w:rPr>
          <w:rStyle w:val="CodeHTML"/>
          <w:rFonts w:asciiTheme="minorHAnsi" w:hAnsiTheme="minorHAnsi"/>
        </w:rPr>
        <w:t>motDePasse</w:t>
      </w:r>
      <w:r w:rsidR="004A4B01" w:rsidRPr="004A4B01">
        <w:rPr>
          <w:rFonts w:asciiTheme="minorHAnsi" w:hAnsiTheme="minorHAnsi"/>
        </w:rPr>
        <w:t xml:space="preserve">. Inclus un constructeur complet et les getters/setters. Ajoute une méthode </w:t>
      </w:r>
      <w:r w:rsidR="004A4B01" w:rsidRPr="004A4B01">
        <w:rPr>
          <w:rStyle w:val="CodeHTML"/>
          <w:rFonts w:asciiTheme="minorHAnsi" w:hAnsiTheme="minorHAnsi"/>
        </w:rPr>
        <w:t>validerEmail()</w:t>
      </w:r>
      <w:r w:rsidR="004A4B01" w:rsidRPr="004A4B01">
        <w:rPr>
          <w:rFonts w:asciiTheme="minorHAnsi" w:hAnsiTheme="minorHAnsi"/>
        </w:rPr>
        <w:t xml:space="preserve"> qui retourne un booléen. Utilise une approche propre (Clean Code) avec des commentaires expliquant la logique.</w:t>
      </w:r>
      <w:r w:rsidR="004A4B01">
        <w:rPr>
          <w:rFonts w:asciiTheme="minorHAnsi" w:hAnsiTheme="minorHAnsi"/>
        </w:rPr>
        <w:t> »</w:t>
      </w:r>
    </w:p>
    <w:p w:rsidR="001C4C73" w:rsidRPr="004B4805" w:rsidRDefault="001C4C73" w:rsidP="004B4805">
      <w:pPr>
        <w:pStyle w:val="NormalWeb"/>
        <w:numPr>
          <w:ilvl w:val="0"/>
          <w:numId w:val="33"/>
        </w:numPr>
        <w:rPr>
          <w:rFonts w:asciiTheme="minorHAnsi" w:hAnsiTheme="minorHAnsi"/>
          <w:sz w:val="22"/>
          <w:szCs w:val="22"/>
        </w:rPr>
      </w:pPr>
      <w:r w:rsidRPr="004B4805">
        <w:rPr>
          <w:rFonts w:asciiTheme="minorHAnsi" w:hAnsiTheme="minorHAnsi"/>
          <w:b/>
          <w:bCs/>
          <w:sz w:val="22"/>
          <w:szCs w:val="22"/>
        </w:rPr>
        <w:t>Code IA :</w:t>
      </w:r>
      <w:r w:rsidRPr="004B4805">
        <w:rPr>
          <w:rFonts w:asciiTheme="minorHAnsi" w:hAnsiTheme="minorHAnsi"/>
          <w:sz w:val="22"/>
          <w:szCs w:val="22"/>
        </w:rPr>
        <w:t xml:space="preserve"> L'IA a généré les variables </w:t>
      </w:r>
      <w:r w:rsidRPr="004B4805">
        <w:rPr>
          <w:rStyle w:val="CodeHTML"/>
          <w:rFonts w:asciiTheme="minorHAnsi" w:hAnsiTheme="minorHAnsi"/>
          <w:sz w:val="22"/>
          <w:szCs w:val="22"/>
        </w:rPr>
        <w:t>nom</w:t>
      </w:r>
      <w:r w:rsidRPr="004B4805">
        <w:rPr>
          <w:rFonts w:asciiTheme="minorHAnsi" w:hAnsiTheme="minorHAnsi"/>
          <w:sz w:val="22"/>
          <w:szCs w:val="22"/>
        </w:rPr>
        <w:t xml:space="preserve">, </w:t>
      </w:r>
      <w:r w:rsidRPr="004B4805">
        <w:rPr>
          <w:rStyle w:val="CodeHTML"/>
          <w:rFonts w:asciiTheme="minorHAnsi" w:hAnsiTheme="minorHAnsi"/>
          <w:sz w:val="22"/>
          <w:szCs w:val="22"/>
        </w:rPr>
        <w:t>email</w:t>
      </w:r>
      <w:r w:rsidRPr="004B4805">
        <w:rPr>
          <w:rFonts w:asciiTheme="minorHAnsi" w:hAnsiTheme="minorHAnsi"/>
          <w:sz w:val="22"/>
          <w:szCs w:val="22"/>
        </w:rPr>
        <w:t xml:space="preserve">, </w:t>
      </w:r>
      <w:r w:rsidRPr="004B4805">
        <w:rPr>
          <w:rStyle w:val="CodeHTML"/>
          <w:rFonts w:asciiTheme="minorHAnsi" w:hAnsiTheme="minorHAnsi"/>
          <w:sz w:val="22"/>
          <w:szCs w:val="22"/>
        </w:rPr>
        <w:t>password</w:t>
      </w:r>
      <w:r w:rsidRPr="004B4805">
        <w:rPr>
          <w:rFonts w:asciiTheme="minorHAnsi" w:hAnsiTheme="minorHAnsi"/>
          <w:sz w:val="22"/>
          <w:szCs w:val="22"/>
        </w:rPr>
        <w:t>.</w:t>
      </w:r>
    </w:p>
    <w:p w:rsidR="001C4C73" w:rsidRPr="004B4805" w:rsidRDefault="001C4C73" w:rsidP="004B4805">
      <w:pPr>
        <w:pStyle w:val="NormalWeb"/>
        <w:numPr>
          <w:ilvl w:val="0"/>
          <w:numId w:val="33"/>
        </w:numPr>
        <w:rPr>
          <w:rFonts w:asciiTheme="minorHAnsi" w:hAnsiTheme="minorHAnsi"/>
          <w:b/>
          <w:bCs/>
          <w:sz w:val="22"/>
          <w:szCs w:val="22"/>
        </w:rPr>
      </w:pPr>
      <w:r w:rsidRPr="004B4805">
        <w:rPr>
          <w:rFonts w:asciiTheme="minorHAnsi" w:hAnsiTheme="minorHAnsi"/>
          <w:b/>
          <w:bCs/>
          <w:sz w:val="22"/>
          <w:szCs w:val="22"/>
        </w:rPr>
        <w:t>Code Final Corrigé :</w:t>
      </w:r>
    </w:p>
    <w:p w:rsidR="001C4C73" w:rsidRPr="004B4805" w:rsidRDefault="001C4C73" w:rsidP="001C4C73">
      <w:pPr>
        <w:pStyle w:val="NormalWeb"/>
        <w:rPr>
          <w:rFonts w:asciiTheme="minorHAnsi" w:hAnsiTheme="minorHAnsi"/>
          <w:sz w:val="22"/>
          <w:szCs w:val="22"/>
        </w:rPr>
      </w:pPr>
      <w:r w:rsidRPr="004B4805">
        <w:rPr>
          <w:rFonts w:asciiTheme="minorHAnsi" w:hAnsiTheme="minorHAnsi"/>
          <w:sz w:val="22"/>
          <w:szCs w:val="22"/>
        </w:rPr>
        <w:t>public boolean validerEmail() {</w:t>
      </w:r>
    </w:p>
    <w:p w:rsidR="001C4C73" w:rsidRPr="004B4805" w:rsidRDefault="001C4C73" w:rsidP="001C4C73">
      <w:pPr>
        <w:pStyle w:val="NormalWeb"/>
        <w:rPr>
          <w:rFonts w:asciiTheme="minorHAnsi" w:hAnsiTheme="minorHAnsi"/>
          <w:sz w:val="22"/>
          <w:szCs w:val="22"/>
        </w:rPr>
      </w:pPr>
      <w:r w:rsidRPr="004B4805">
        <w:rPr>
          <w:rFonts w:asciiTheme="minorHAnsi" w:hAnsiTheme="minorHAnsi"/>
          <w:sz w:val="22"/>
          <w:szCs w:val="22"/>
        </w:rPr>
        <w:t xml:space="preserve">    // J'ai ajouté ce bloc pour vérifier que l'email contient bien un "@" et un "."</w:t>
      </w:r>
    </w:p>
    <w:p w:rsidR="001C4C73" w:rsidRPr="004B4805" w:rsidRDefault="001C4C73" w:rsidP="001C4C73">
      <w:pPr>
        <w:pStyle w:val="NormalWeb"/>
        <w:rPr>
          <w:rFonts w:asciiTheme="minorHAnsi" w:hAnsiTheme="minorHAnsi"/>
          <w:sz w:val="22"/>
          <w:szCs w:val="22"/>
          <w:lang w:val="en-US"/>
        </w:rPr>
      </w:pPr>
      <w:r w:rsidRPr="004B4805">
        <w:rPr>
          <w:rFonts w:asciiTheme="minorHAnsi" w:hAnsiTheme="minorHAnsi"/>
          <w:sz w:val="22"/>
          <w:szCs w:val="22"/>
        </w:rPr>
        <w:t xml:space="preserve">    </w:t>
      </w:r>
      <w:r w:rsidRPr="004B4805">
        <w:rPr>
          <w:rFonts w:asciiTheme="minorHAnsi" w:hAnsiTheme="minorHAnsi"/>
          <w:sz w:val="22"/>
          <w:szCs w:val="22"/>
          <w:lang w:val="en-US"/>
        </w:rPr>
        <w:t>return this.email.contains("@") &amp;&amp; this.email.contains(".");</w:t>
      </w:r>
    </w:p>
    <w:p w:rsidR="001C4C73" w:rsidRPr="004B4805" w:rsidRDefault="001C4C73" w:rsidP="001C4C73">
      <w:pPr>
        <w:pStyle w:val="NormalWeb"/>
        <w:rPr>
          <w:rFonts w:asciiTheme="minorHAnsi" w:hAnsiTheme="minorHAnsi"/>
          <w:sz w:val="22"/>
          <w:szCs w:val="22"/>
        </w:rPr>
      </w:pPr>
      <w:r w:rsidRPr="004B4805">
        <w:rPr>
          <w:rFonts w:asciiTheme="minorHAnsi" w:hAnsiTheme="minorHAnsi"/>
          <w:sz w:val="22"/>
          <w:szCs w:val="22"/>
        </w:rPr>
        <w:t xml:space="preserve">} </w:t>
      </w:r>
    </w:p>
    <w:p w:rsidR="001C4C73" w:rsidRPr="004B4805" w:rsidRDefault="001C4C73" w:rsidP="001C4C73">
      <w:pPr>
        <w:pStyle w:val="NormalWeb"/>
        <w:rPr>
          <w:rFonts w:asciiTheme="minorHAnsi" w:hAnsiTheme="minorHAnsi"/>
          <w:b/>
          <w:bCs/>
          <w:color w:val="FF0000"/>
          <w:sz w:val="22"/>
          <w:szCs w:val="22"/>
        </w:rPr>
      </w:pPr>
      <w:r w:rsidRPr="004B4805">
        <w:rPr>
          <w:rFonts w:asciiTheme="minorHAnsi" w:hAnsiTheme="minorHAnsi"/>
          <w:b/>
          <w:bCs/>
          <w:color w:val="FF0000"/>
          <w:sz w:val="22"/>
          <w:szCs w:val="22"/>
        </w:rPr>
        <w:t>Membre 2 : Nour (Gestion des Annonces)</w:t>
      </w:r>
    </w:p>
    <w:p w:rsidR="004A4B01" w:rsidRPr="004A4B01" w:rsidRDefault="001C4C73" w:rsidP="004A4B01">
      <w:pPr>
        <w:pStyle w:val="NormalWeb"/>
        <w:numPr>
          <w:ilvl w:val="0"/>
          <w:numId w:val="33"/>
        </w:numPr>
        <w:rPr>
          <w:rFonts w:asciiTheme="minorHAnsi" w:hAnsiTheme="minorHAnsi"/>
          <w:sz w:val="22"/>
          <w:szCs w:val="22"/>
        </w:rPr>
      </w:pPr>
      <w:r w:rsidRPr="004A4B01">
        <w:rPr>
          <w:rFonts w:asciiTheme="minorHAnsi" w:hAnsiTheme="minorHAnsi"/>
          <w:b/>
          <w:bCs/>
          <w:sz w:val="22"/>
          <w:szCs w:val="22"/>
        </w:rPr>
        <w:t>Prompt IA :</w:t>
      </w:r>
      <w:r w:rsidRPr="004A4B01">
        <w:rPr>
          <w:rFonts w:asciiTheme="minorHAnsi" w:hAnsiTheme="minorHAnsi"/>
          <w:sz w:val="22"/>
          <w:szCs w:val="22"/>
        </w:rPr>
        <w:t xml:space="preserve"> </w:t>
      </w:r>
      <w:r w:rsidR="004A4B01" w:rsidRPr="004A4B01">
        <w:rPr>
          <w:rFonts w:asciiTheme="minorHAnsi" w:hAnsiTheme="minorHAnsi"/>
          <w:sz w:val="22"/>
          <w:szCs w:val="22"/>
        </w:rPr>
        <w:t xml:space="preserve">"Agis en tant que développeur Java. Crée une classe </w:t>
      </w:r>
      <w:r w:rsidR="004A4B01" w:rsidRPr="004A4B01">
        <w:rPr>
          <w:rStyle w:val="CodeHTML"/>
          <w:rFonts w:asciiTheme="minorHAnsi" w:hAnsiTheme="minorHAnsi"/>
          <w:sz w:val="22"/>
          <w:szCs w:val="22"/>
        </w:rPr>
        <w:t>Annonce</w:t>
      </w:r>
      <w:r w:rsidR="004A4B01" w:rsidRPr="004A4B01">
        <w:rPr>
          <w:rFonts w:asciiTheme="minorHAnsi" w:hAnsiTheme="minorHAnsi"/>
          <w:sz w:val="22"/>
          <w:szCs w:val="22"/>
        </w:rPr>
        <w:t xml:space="preserve"> pour un système de 'Lost &amp; Found'. Les attributs requis sont </w:t>
      </w:r>
      <w:r w:rsidR="004A4B01" w:rsidRPr="004A4B01">
        <w:rPr>
          <w:rStyle w:val="CodeHTML"/>
          <w:rFonts w:asciiTheme="minorHAnsi" w:hAnsiTheme="minorHAnsi"/>
          <w:sz w:val="22"/>
          <w:szCs w:val="22"/>
        </w:rPr>
        <w:t>id</w:t>
      </w:r>
      <w:r w:rsidR="004A4B01" w:rsidRPr="004A4B01">
        <w:rPr>
          <w:rFonts w:asciiTheme="minorHAnsi" w:hAnsiTheme="minorHAnsi"/>
          <w:sz w:val="22"/>
          <w:szCs w:val="22"/>
        </w:rPr>
        <w:t xml:space="preserve">, </w:t>
      </w:r>
      <w:r w:rsidR="004A4B01" w:rsidRPr="004A4B01">
        <w:rPr>
          <w:rStyle w:val="CodeHTML"/>
          <w:rFonts w:asciiTheme="minorHAnsi" w:hAnsiTheme="minorHAnsi"/>
          <w:sz w:val="22"/>
          <w:szCs w:val="22"/>
        </w:rPr>
        <w:t>titre</w:t>
      </w:r>
      <w:r w:rsidR="004A4B01" w:rsidRPr="004A4B01">
        <w:rPr>
          <w:rFonts w:asciiTheme="minorHAnsi" w:hAnsiTheme="minorHAnsi"/>
          <w:sz w:val="22"/>
          <w:szCs w:val="22"/>
        </w:rPr>
        <w:t xml:space="preserve">, </w:t>
      </w:r>
      <w:r w:rsidR="004A4B01" w:rsidRPr="004A4B01">
        <w:rPr>
          <w:rStyle w:val="CodeHTML"/>
          <w:rFonts w:asciiTheme="minorHAnsi" w:hAnsiTheme="minorHAnsi"/>
          <w:sz w:val="22"/>
          <w:szCs w:val="22"/>
        </w:rPr>
        <w:t>description</w:t>
      </w:r>
      <w:r w:rsidR="004A4B01" w:rsidRPr="004A4B01">
        <w:rPr>
          <w:rFonts w:asciiTheme="minorHAnsi" w:hAnsiTheme="minorHAnsi"/>
          <w:sz w:val="22"/>
          <w:szCs w:val="22"/>
        </w:rPr>
        <w:t xml:space="preserve">, </w:t>
      </w:r>
      <w:r w:rsidR="004A4B01" w:rsidRPr="004A4B01">
        <w:rPr>
          <w:rStyle w:val="CodeHTML"/>
          <w:rFonts w:asciiTheme="minorHAnsi" w:hAnsiTheme="minorHAnsi"/>
          <w:sz w:val="22"/>
          <w:szCs w:val="22"/>
        </w:rPr>
        <w:t>lieu</w:t>
      </w:r>
      <w:r w:rsidR="004A4B01" w:rsidRPr="004A4B01">
        <w:rPr>
          <w:rFonts w:asciiTheme="minorHAnsi" w:hAnsiTheme="minorHAnsi"/>
          <w:sz w:val="22"/>
          <w:szCs w:val="22"/>
        </w:rPr>
        <w:t xml:space="preserve"> et </w:t>
      </w:r>
      <w:r w:rsidR="004A4B01" w:rsidRPr="004A4B01">
        <w:rPr>
          <w:rStyle w:val="CodeHTML"/>
          <w:rFonts w:asciiTheme="minorHAnsi" w:hAnsiTheme="minorHAnsi"/>
          <w:sz w:val="22"/>
          <w:szCs w:val="22"/>
        </w:rPr>
        <w:t>etat</w:t>
      </w:r>
      <w:r w:rsidR="004A4B01" w:rsidRPr="004A4B01">
        <w:rPr>
          <w:rFonts w:asciiTheme="minorHAnsi" w:hAnsiTheme="minorHAnsi"/>
          <w:sz w:val="22"/>
          <w:szCs w:val="22"/>
        </w:rPr>
        <w:t xml:space="preserve"> (ex: Perdu ou Trouvé). La classe doit inclure une méthode </w:t>
      </w:r>
      <w:r w:rsidR="004A4B01" w:rsidRPr="004A4B01">
        <w:rPr>
          <w:rStyle w:val="CodeHTML"/>
          <w:rFonts w:asciiTheme="minorHAnsi" w:hAnsiTheme="minorHAnsi"/>
          <w:sz w:val="22"/>
          <w:szCs w:val="22"/>
        </w:rPr>
        <w:t>setEtat(String nouvelEtat)</w:t>
      </w:r>
      <w:r w:rsidR="004A4B01" w:rsidRPr="004A4B01">
        <w:rPr>
          <w:rFonts w:asciiTheme="minorHAnsi" w:hAnsiTheme="minorHAnsi"/>
          <w:sz w:val="22"/>
          <w:szCs w:val="22"/>
        </w:rPr>
        <w:t xml:space="preserve"> qui valide que l'état entré est soit 'Perdu' soit 'Trouvé'. Assure-toi que le code respecte les principes d'encapsulation." "Agis en tant que développeur Java. Crée une classe </w:t>
      </w:r>
      <w:r w:rsidR="004A4B01" w:rsidRPr="004A4B01">
        <w:rPr>
          <w:rStyle w:val="CodeHTML"/>
          <w:rFonts w:asciiTheme="minorHAnsi" w:hAnsiTheme="minorHAnsi"/>
          <w:sz w:val="22"/>
          <w:szCs w:val="22"/>
        </w:rPr>
        <w:t>Annonce</w:t>
      </w:r>
      <w:r w:rsidR="004A4B01" w:rsidRPr="004A4B01">
        <w:rPr>
          <w:rFonts w:asciiTheme="minorHAnsi" w:hAnsiTheme="minorHAnsi"/>
          <w:sz w:val="22"/>
          <w:szCs w:val="22"/>
        </w:rPr>
        <w:t xml:space="preserve"> pour un système de 'Lost &amp; Found'. Les attributs requis sont </w:t>
      </w:r>
      <w:r w:rsidR="004A4B01" w:rsidRPr="004A4B01">
        <w:rPr>
          <w:rStyle w:val="CodeHTML"/>
          <w:rFonts w:asciiTheme="minorHAnsi" w:hAnsiTheme="minorHAnsi"/>
          <w:sz w:val="22"/>
          <w:szCs w:val="22"/>
        </w:rPr>
        <w:t>id</w:t>
      </w:r>
      <w:r w:rsidR="004A4B01" w:rsidRPr="004A4B01">
        <w:rPr>
          <w:rFonts w:asciiTheme="minorHAnsi" w:hAnsiTheme="minorHAnsi"/>
          <w:sz w:val="22"/>
          <w:szCs w:val="22"/>
        </w:rPr>
        <w:t xml:space="preserve">, </w:t>
      </w:r>
      <w:r w:rsidR="004A4B01" w:rsidRPr="004A4B01">
        <w:rPr>
          <w:rStyle w:val="CodeHTML"/>
          <w:rFonts w:asciiTheme="minorHAnsi" w:hAnsiTheme="minorHAnsi"/>
          <w:sz w:val="22"/>
          <w:szCs w:val="22"/>
        </w:rPr>
        <w:t>titre</w:t>
      </w:r>
      <w:r w:rsidR="004A4B01" w:rsidRPr="004A4B01">
        <w:rPr>
          <w:rFonts w:asciiTheme="minorHAnsi" w:hAnsiTheme="minorHAnsi"/>
          <w:sz w:val="22"/>
          <w:szCs w:val="22"/>
        </w:rPr>
        <w:t xml:space="preserve">, </w:t>
      </w:r>
      <w:r w:rsidR="004A4B01" w:rsidRPr="004A4B01">
        <w:rPr>
          <w:rStyle w:val="CodeHTML"/>
          <w:rFonts w:asciiTheme="minorHAnsi" w:hAnsiTheme="minorHAnsi"/>
          <w:sz w:val="22"/>
          <w:szCs w:val="22"/>
        </w:rPr>
        <w:t>description</w:t>
      </w:r>
      <w:r w:rsidR="004A4B01" w:rsidRPr="004A4B01">
        <w:rPr>
          <w:rFonts w:asciiTheme="minorHAnsi" w:hAnsiTheme="minorHAnsi"/>
          <w:sz w:val="22"/>
          <w:szCs w:val="22"/>
        </w:rPr>
        <w:t xml:space="preserve">, </w:t>
      </w:r>
      <w:r w:rsidR="004A4B01" w:rsidRPr="004A4B01">
        <w:rPr>
          <w:rStyle w:val="CodeHTML"/>
          <w:rFonts w:asciiTheme="minorHAnsi" w:hAnsiTheme="minorHAnsi"/>
          <w:sz w:val="22"/>
          <w:szCs w:val="22"/>
        </w:rPr>
        <w:t>lieu</w:t>
      </w:r>
      <w:r w:rsidR="004A4B01" w:rsidRPr="004A4B01">
        <w:rPr>
          <w:rFonts w:asciiTheme="minorHAnsi" w:hAnsiTheme="minorHAnsi"/>
          <w:sz w:val="22"/>
          <w:szCs w:val="22"/>
        </w:rPr>
        <w:t xml:space="preserve"> et </w:t>
      </w:r>
      <w:r w:rsidR="004A4B01" w:rsidRPr="004A4B01">
        <w:rPr>
          <w:rStyle w:val="CodeHTML"/>
          <w:rFonts w:asciiTheme="minorHAnsi" w:hAnsiTheme="minorHAnsi"/>
          <w:sz w:val="22"/>
          <w:szCs w:val="22"/>
        </w:rPr>
        <w:t>etat</w:t>
      </w:r>
      <w:r w:rsidR="004A4B01" w:rsidRPr="004A4B01">
        <w:rPr>
          <w:rFonts w:asciiTheme="minorHAnsi" w:hAnsiTheme="minorHAnsi"/>
          <w:sz w:val="22"/>
          <w:szCs w:val="22"/>
        </w:rPr>
        <w:t xml:space="preserve"> (ex: Perdu ou Trouvé). La classe doit inclure une méthode </w:t>
      </w:r>
      <w:r w:rsidR="004A4B01" w:rsidRPr="004A4B01">
        <w:rPr>
          <w:rStyle w:val="CodeHTML"/>
          <w:rFonts w:asciiTheme="minorHAnsi" w:hAnsiTheme="minorHAnsi"/>
          <w:sz w:val="22"/>
          <w:szCs w:val="22"/>
        </w:rPr>
        <w:t>setEtat(String nouvelEtat)</w:t>
      </w:r>
      <w:r w:rsidR="004A4B01" w:rsidRPr="004A4B01">
        <w:rPr>
          <w:rFonts w:asciiTheme="minorHAnsi" w:hAnsiTheme="minorHAnsi"/>
          <w:sz w:val="22"/>
          <w:szCs w:val="22"/>
        </w:rPr>
        <w:t xml:space="preserve"> qui valide que l'état entré est soit 'Perdu' soit 'Trouvé'. Assure-toi que le code respecte les principes d'encapsulation."</w:t>
      </w:r>
    </w:p>
    <w:p w:rsidR="001C4C73" w:rsidRPr="004A4B01" w:rsidRDefault="001C4C73" w:rsidP="004B4805">
      <w:pPr>
        <w:pStyle w:val="NormalWeb"/>
        <w:numPr>
          <w:ilvl w:val="0"/>
          <w:numId w:val="33"/>
        </w:numPr>
        <w:rPr>
          <w:rFonts w:asciiTheme="minorHAnsi" w:hAnsiTheme="minorHAnsi"/>
          <w:sz w:val="22"/>
          <w:szCs w:val="22"/>
        </w:rPr>
      </w:pPr>
      <w:r w:rsidRPr="004A4B01">
        <w:rPr>
          <w:rFonts w:asciiTheme="minorHAnsi" w:hAnsiTheme="minorHAnsi"/>
          <w:b/>
          <w:bCs/>
          <w:sz w:val="22"/>
          <w:szCs w:val="22"/>
        </w:rPr>
        <w:lastRenderedPageBreak/>
        <w:t>Code IA :</w:t>
      </w:r>
      <w:r w:rsidRPr="004A4B01">
        <w:rPr>
          <w:rFonts w:asciiTheme="minorHAnsi" w:hAnsiTheme="minorHAnsi"/>
          <w:sz w:val="22"/>
          <w:szCs w:val="22"/>
        </w:rPr>
        <w:t xml:space="preserve"> L'IA a mis </w:t>
      </w:r>
      <w:r w:rsidRPr="004A4B01">
        <w:rPr>
          <w:rStyle w:val="CodeHTML"/>
          <w:rFonts w:asciiTheme="minorHAnsi" w:hAnsiTheme="minorHAnsi"/>
          <w:sz w:val="22"/>
          <w:szCs w:val="22"/>
        </w:rPr>
        <w:t>titre</w:t>
      </w:r>
      <w:r w:rsidRPr="004A4B01">
        <w:rPr>
          <w:rFonts w:asciiTheme="minorHAnsi" w:hAnsiTheme="minorHAnsi"/>
          <w:sz w:val="22"/>
          <w:szCs w:val="22"/>
        </w:rPr>
        <w:t xml:space="preserve">, </w:t>
      </w:r>
      <w:r w:rsidRPr="004A4B01">
        <w:rPr>
          <w:rStyle w:val="CodeHTML"/>
          <w:rFonts w:asciiTheme="minorHAnsi" w:hAnsiTheme="minorHAnsi"/>
          <w:sz w:val="22"/>
          <w:szCs w:val="22"/>
        </w:rPr>
        <w:t>description</w:t>
      </w:r>
      <w:r w:rsidRPr="004A4B01">
        <w:rPr>
          <w:rFonts w:asciiTheme="minorHAnsi" w:hAnsiTheme="minorHAnsi"/>
          <w:sz w:val="22"/>
          <w:szCs w:val="22"/>
        </w:rPr>
        <w:t xml:space="preserve">, </w:t>
      </w:r>
      <w:r w:rsidRPr="004A4B01">
        <w:rPr>
          <w:rStyle w:val="CodeHTML"/>
          <w:rFonts w:asciiTheme="minorHAnsi" w:hAnsiTheme="minorHAnsi"/>
          <w:sz w:val="22"/>
          <w:szCs w:val="22"/>
        </w:rPr>
        <w:t>date</w:t>
      </w:r>
      <w:r w:rsidRPr="004A4B01">
        <w:rPr>
          <w:rFonts w:asciiTheme="minorHAnsi" w:hAnsiTheme="minorHAnsi"/>
          <w:sz w:val="22"/>
          <w:szCs w:val="22"/>
        </w:rPr>
        <w:t>.</w:t>
      </w:r>
    </w:p>
    <w:p w:rsidR="001C4C73" w:rsidRPr="004B4805" w:rsidRDefault="001C4C73" w:rsidP="004B4805">
      <w:pPr>
        <w:pStyle w:val="NormalWeb"/>
        <w:numPr>
          <w:ilvl w:val="0"/>
          <w:numId w:val="33"/>
        </w:numPr>
        <w:rPr>
          <w:rFonts w:asciiTheme="minorHAnsi" w:hAnsiTheme="minorHAnsi"/>
          <w:b/>
          <w:bCs/>
          <w:sz w:val="22"/>
          <w:szCs w:val="22"/>
        </w:rPr>
      </w:pPr>
      <w:r w:rsidRPr="004B4805">
        <w:rPr>
          <w:rFonts w:asciiTheme="minorHAnsi" w:hAnsiTheme="minorHAnsi"/>
          <w:b/>
          <w:bCs/>
          <w:sz w:val="22"/>
          <w:szCs w:val="22"/>
        </w:rPr>
        <w:t xml:space="preserve">Code Final Corrigé : </w:t>
      </w:r>
    </w:p>
    <w:p w:rsidR="001C4C73" w:rsidRPr="004B4805" w:rsidRDefault="001C4C73" w:rsidP="001C4C73">
      <w:pPr>
        <w:pStyle w:val="NormalWeb"/>
        <w:rPr>
          <w:rFonts w:asciiTheme="minorHAnsi" w:hAnsiTheme="minorHAnsi"/>
          <w:sz w:val="22"/>
          <w:szCs w:val="22"/>
        </w:rPr>
      </w:pPr>
      <w:r w:rsidRPr="004B4805">
        <w:rPr>
          <w:rFonts w:asciiTheme="minorHAnsi" w:hAnsiTheme="minorHAnsi"/>
          <w:sz w:val="22"/>
          <w:szCs w:val="22"/>
        </w:rPr>
        <w:t>public void setEtat(String nouvelEtat) {</w:t>
      </w:r>
    </w:p>
    <w:p w:rsidR="001C4C73" w:rsidRPr="004B4805" w:rsidRDefault="001C4C73" w:rsidP="001C4C73">
      <w:pPr>
        <w:pStyle w:val="NormalWeb"/>
        <w:rPr>
          <w:rFonts w:asciiTheme="minorHAnsi" w:hAnsiTheme="minorHAnsi"/>
          <w:sz w:val="22"/>
          <w:szCs w:val="22"/>
        </w:rPr>
      </w:pPr>
      <w:r w:rsidRPr="004B4805">
        <w:rPr>
          <w:rFonts w:asciiTheme="minorHAnsi" w:hAnsiTheme="minorHAnsi"/>
          <w:sz w:val="22"/>
          <w:szCs w:val="22"/>
        </w:rPr>
        <w:t xml:space="preserve">    // J'ai ajouté une vérification : l'état ne peut être que "Perdu" ou "Trouvé"</w:t>
      </w:r>
    </w:p>
    <w:p w:rsidR="001C4C73" w:rsidRPr="004B4805" w:rsidRDefault="001C4C73" w:rsidP="001C4C73">
      <w:pPr>
        <w:pStyle w:val="NormalWeb"/>
        <w:rPr>
          <w:rFonts w:asciiTheme="minorHAnsi" w:hAnsiTheme="minorHAnsi"/>
          <w:sz w:val="22"/>
          <w:szCs w:val="22"/>
        </w:rPr>
      </w:pPr>
      <w:r w:rsidRPr="004B4805">
        <w:rPr>
          <w:rFonts w:asciiTheme="minorHAnsi" w:hAnsiTheme="minorHAnsi"/>
          <w:sz w:val="22"/>
          <w:szCs w:val="22"/>
        </w:rPr>
        <w:t xml:space="preserve">    if(nouvelEtat.equals("Perdu") || nouvelEtat.equals("Trouvé")) {</w:t>
      </w:r>
    </w:p>
    <w:p w:rsidR="001C4C73" w:rsidRPr="004B4805" w:rsidRDefault="001C4C73" w:rsidP="001C4C73">
      <w:pPr>
        <w:pStyle w:val="NormalWeb"/>
        <w:rPr>
          <w:rFonts w:asciiTheme="minorHAnsi" w:hAnsiTheme="minorHAnsi"/>
          <w:sz w:val="22"/>
          <w:szCs w:val="22"/>
        </w:rPr>
      </w:pPr>
      <w:r w:rsidRPr="004B4805">
        <w:rPr>
          <w:rFonts w:asciiTheme="minorHAnsi" w:hAnsiTheme="minorHAnsi"/>
          <w:sz w:val="22"/>
          <w:szCs w:val="22"/>
        </w:rPr>
        <w:t xml:space="preserve">        this.etat = nouvelEtat;</w:t>
      </w:r>
    </w:p>
    <w:p w:rsidR="001C4C73" w:rsidRPr="004B4805" w:rsidRDefault="001C4C73" w:rsidP="001C4C73">
      <w:pPr>
        <w:pStyle w:val="NormalWeb"/>
        <w:rPr>
          <w:rFonts w:asciiTheme="minorHAnsi" w:hAnsiTheme="minorHAnsi"/>
          <w:sz w:val="22"/>
          <w:szCs w:val="22"/>
        </w:rPr>
      </w:pPr>
      <w:r w:rsidRPr="004B4805">
        <w:rPr>
          <w:rFonts w:asciiTheme="minorHAnsi" w:hAnsiTheme="minorHAnsi"/>
          <w:sz w:val="22"/>
          <w:szCs w:val="22"/>
        </w:rPr>
        <w:t xml:space="preserve">    }</w:t>
      </w:r>
    </w:p>
    <w:p w:rsidR="001C4C73" w:rsidRPr="004B4805" w:rsidRDefault="001C4C73" w:rsidP="001C4C73">
      <w:pPr>
        <w:pStyle w:val="NormalWeb"/>
        <w:rPr>
          <w:rFonts w:asciiTheme="minorHAnsi" w:hAnsiTheme="minorHAnsi"/>
          <w:sz w:val="22"/>
          <w:szCs w:val="22"/>
        </w:rPr>
      </w:pPr>
      <w:r w:rsidRPr="004B4805">
        <w:rPr>
          <w:rFonts w:asciiTheme="minorHAnsi" w:hAnsiTheme="minorHAnsi"/>
          <w:sz w:val="22"/>
          <w:szCs w:val="22"/>
        </w:rPr>
        <w:t>}</w:t>
      </w:r>
    </w:p>
    <w:p w:rsidR="001C4C73" w:rsidRPr="004B4805" w:rsidRDefault="001C4C73" w:rsidP="001C4C73">
      <w:pPr>
        <w:pStyle w:val="Titre4"/>
        <w:rPr>
          <w:rFonts w:asciiTheme="minorHAnsi" w:hAnsiTheme="minorHAnsi"/>
          <w:color w:val="FF0000"/>
        </w:rPr>
      </w:pPr>
      <w:r w:rsidRPr="004B4805">
        <w:rPr>
          <w:rFonts w:asciiTheme="minorHAnsi" w:hAnsiTheme="minorHAnsi"/>
          <w:color w:val="FF0000"/>
        </w:rPr>
        <w:t>Membre 3 : Ahmed (Messagerie)</w:t>
      </w:r>
    </w:p>
    <w:p w:rsidR="004A4B01" w:rsidRPr="004A4B01" w:rsidRDefault="001C4C73" w:rsidP="001C4C73">
      <w:pPr>
        <w:pStyle w:val="NormalWeb"/>
        <w:numPr>
          <w:ilvl w:val="0"/>
          <w:numId w:val="35"/>
        </w:numPr>
        <w:rPr>
          <w:rFonts w:asciiTheme="minorHAnsi" w:hAnsiTheme="minorHAnsi"/>
          <w:sz w:val="22"/>
          <w:szCs w:val="22"/>
        </w:rPr>
      </w:pPr>
      <w:r w:rsidRPr="004A4B01">
        <w:rPr>
          <w:rFonts w:asciiTheme="minorHAnsi" w:hAnsiTheme="minorHAnsi"/>
          <w:b/>
          <w:bCs/>
          <w:sz w:val="22"/>
          <w:szCs w:val="22"/>
        </w:rPr>
        <w:t>Prompt IA :</w:t>
      </w:r>
      <w:r w:rsidRPr="004A4B01">
        <w:rPr>
          <w:rFonts w:asciiTheme="minorHAnsi" w:hAnsiTheme="minorHAnsi"/>
          <w:sz w:val="22"/>
          <w:szCs w:val="22"/>
        </w:rPr>
        <w:t xml:space="preserve"> </w:t>
      </w:r>
      <w:r w:rsidR="004A4B01" w:rsidRPr="004A4B01">
        <w:rPr>
          <w:rFonts w:asciiTheme="minorHAnsi" w:hAnsiTheme="minorHAnsi"/>
        </w:rPr>
        <w:t xml:space="preserve">"Conçois une classe Java </w:t>
      </w:r>
      <w:r w:rsidR="004A4B01" w:rsidRPr="004A4B01">
        <w:rPr>
          <w:rStyle w:val="CodeHTML"/>
          <w:rFonts w:asciiTheme="minorHAnsi" w:hAnsiTheme="minorHAnsi"/>
          <w:sz w:val="24"/>
          <w:szCs w:val="24"/>
        </w:rPr>
        <w:t>Message</w:t>
      </w:r>
      <w:r w:rsidR="004A4B01" w:rsidRPr="004A4B01">
        <w:rPr>
          <w:rFonts w:asciiTheme="minorHAnsi" w:hAnsiTheme="minorHAnsi"/>
        </w:rPr>
        <w:t xml:space="preserve"> pour permettre la communication entre deux utilisateurs (expéditeur et destinataire) au sujet d'un objet trouvé. Inclus un attribut </w:t>
      </w:r>
      <w:r w:rsidR="004A4B01" w:rsidRPr="004A4B01">
        <w:rPr>
          <w:rStyle w:val="CodeHTML"/>
          <w:rFonts w:asciiTheme="minorHAnsi" w:hAnsiTheme="minorHAnsi"/>
          <w:sz w:val="24"/>
          <w:szCs w:val="24"/>
        </w:rPr>
        <w:t>contenu</w:t>
      </w:r>
      <w:r w:rsidR="004A4B01" w:rsidRPr="004A4B01">
        <w:rPr>
          <w:rFonts w:asciiTheme="minorHAnsi" w:hAnsiTheme="minorHAnsi"/>
        </w:rPr>
        <w:t xml:space="preserve"> de type String et un attribut </w:t>
      </w:r>
      <w:r w:rsidR="004A4B01" w:rsidRPr="004A4B01">
        <w:rPr>
          <w:rStyle w:val="CodeHTML"/>
          <w:rFonts w:asciiTheme="minorHAnsi" w:hAnsiTheme="minorHAnsi"/>
          <w:sz w:val="24"/>
          <w:szCs w:val="24"/>
        </w:rPr>
        <w:t>dateEnvoi</w:t>
      </w:r>
      <w:r w:rsidR="004A4B01" w:rsidRPr="004A4B01">
        <w:rPr>
          <w:rFonts w:asciiTheme="minorHAnsi" w:hAnsiTheme="minorHAnsi"/>
        </w:rPr>
        <w:t xml:space="preserve"> de type LocalDateTime. Ajoute une méthode </w:t>
      </w:r>
      <w:r w:rsidR="004A4B01" w:rsidRPr="004A4B01">
        <w:rPr>
          <w:rStyle w:val="CodeHTML"/>
          <w:rFonts w:asciiTheme="minorHAnsi" w:hAnsiTheme="minorHAnsi"/>
          <w:sz w:val="24"/>
          <w:szCs w:val="24"/>
        </w:rPr>
        <w:t>envoyer()</w:t>
      </w:r>
      <w:r w:rsidR="004A4B01" w:rsidRPr="004A4B01">
        <w:rPr>
          <w:rFonts w:asciiTheme="minorHAnsi" w:hAnsiTheme="minorHAnsi"/>
        </w:rPr>
        <w:t xml:space="preserve"> qui vérifie si le message n'est pas vide avant de confirmer l'envoi dans la console."</w:t>
      </w:r>
    </w:p>
    <w:p w:rsidR="001C4C73" w:rsidRPr="004A4B01" w:rsidRDefault="001C4C73" w:rsidP="001C4C73">
      <w:pPr>
        <w:pStyle w:val="NormalWeb"/>
        <w:numPr>
          <w:ilvl w:val="0"/>
          <w:numId w:val="35"/>
        </w:numPr>
        <w:rPr>
          <w:rFonts w:asciiTheme="minorHAnsi" w:hAnsiTheme="minorHAnsi"/>
          <w:sz w:val="22"/>
          <w:szCs w:val="22"/>
        </w:rPr>
      </w:pPr>
      <w:r w:rsidRPr="004A4B01">
        <w:rPr>
          <w:rFonts w:asciiTheme="minorHAnsi" w:hAnsiTheme="minorHAnsi"/>
          <w:b/>
          <w:bCs/>
          <w:sz w:val="22"/>
          <w:szCs w:val="22"/>
        </w:rPr>
        <w:t>Code Final Corrigé :</w:t>
      </w:r>
    </w:p>
    <w:p w:rsidR="001C4C73" w:rsidRPr="004B4805" w:rsidRDefault="001C4C73" w:rsidP="001C4C73">
      <w:pPr>
        <w:pStyle w:val="NormalWeb"/>
        <w:rPr>
          <w:rFonts w:asciiTheme="minorHAnsi" w:hAnsiTheme="minorHAnsi"/>
          <w:sz w:val="22"/>
          <w:szCs w:val="22"/>
        </w:rPr>
      </w:pPr>
      <w:r w:rsidRPr="004B4805">
        <w:rPr>
          <w:rFonts w:asciiTheme="minorHAnsi" w:hAnsiTheme="minorHAnsi"/>
          <w:sz w:val="22"/>
          <w:szCs w:val="22"/>
        </w:rPr>
        <w:t>public void envoyer() {</w:t>
      </w:r>
    </w:p>
    <w:p w:rsidR="001C4C73" w:rsidRPr="004B4805" w:rsidRDefault="001C4C73" w:rsidP="001C4C73">
      <w:pPr>
        <w:pStyle w:val="NormalWeb"/>
        <w:rPr>
          <w:rFonts w:asciiTheme="minorHAnsi" w:hAnsiTheme="minorHAnsi"/>
          <w:sz w:val="22"/>
          <w:szCs w:val="22"/>
        </w:rPr>
      </w:pPr>
      <w:r w:rsidRPr="004B4805">
        <w:rPr>
          <w:rFonts w:asciiTheme="minorHAnsi" w:hAnsiTheme="minorHAnsi"/>
          <w:sz w:val="22"/>
          <w:szCs w:val="22"/>
        </w:rPr>
        <w:t xml:space="preserve">    // J'ai ajouté une règle : on ne peut pas envoyer un message vide.</w:t>
      </w:r>
    </w:p>
    <w:p w:rsidR="001C4C73" w:rsidRPr="004B4805" w:rsidRDefault="001C4C73" w:rsidP="001C4C73">
      <w:pPr>
        <w:pStyle w:val="NormalWeb"/>
        <w:rPr>
          <w:rFonts w:asciiTheme="minorHAnsi" w:hAnsiTheme="minorHAnsi"/>
          <w:sz w:val="22"/>
          <w:szCs w:val="22"/>
          <w:lang w:val="en-US"/>
        </w:rPr>
      </w:pPr>
      <w:r w:rsidRPr="004B4805">
        <w:rPr>
          <w:rFonts w:asciiTheme="minorHAnsi" w:hAnsiTheme="minorHAnsi"/>
          <w:sz w:val="22"/>
          <w:szCs w:val="22"/>
        </w:rPr>
        <w:t xml:space="preserve">    </w:t>
      </w:r>
      <w:r w:rsidRPr="004B4805">
        <w:rPr>
          <w:rFonts w:asciiTheme="minorHAnsi" w:hAnsiTheme="minorHAnsi"/>
          <w:sz w:val="22"/>
          <w:szCs w:val="22"/>
          <w:lang w:val="en-US"/>
        </w:rPr>
        <w:t xml:space="preserve">if(this.contenu.length() &gt; 0) { </w:t>
      </w:r>
    </w:p>
    <w:p w:rsidR="001C4C73" w:rsidRPr="004B4805" w:rsidRDefault="001C4C73" w:rsidP="001C4C73">
      <w:pPr>
        <w:pStyle w:val="NormalWeb"/>
        <w:rPr>
          <w:rFonts w:asciiTheme="minorHAnsi" w:hAnsiTheme="minorHAnsi"/>
          <w:sz w:val="22"/>
          <w:szCs w:val="22"/>
          <w:lang w:val="en-US"/>
        </w:rPr>
      </w:pPr>
      <w:r w:rsidRPr="004B4805">
        <w:rPr>
          <w:rFonts w:asciiTheme="minorHAnsi" w:hAnsiTheme="minorHAnsi"/>
          <w:sz w:val="22"/>
          <w:szCs w:val="22"/>
          <w:lang w:val="en-US"/>
        </w:rPr>
        <w:t xml:space="preserve">        System.out.println("Message envoyé");</w:t>
      </w:r>
    </w:p>
    <w:p w:rsidR="001C4C73" w:rsidRPr="004B4805" w:rsidRDefault="001C4C73" w:rsidP="001C4C73">
      <w:pPr>
        <w:pStyle w:val="NormalWeb"/>
        <w:rPr>
          <w:rFonts w:asciiTheme="minorHAnsi" w:hAnsiTheme="minorHAnsi"/>
          <w:sz w:val="22"/>
          <w:szCs w:val="22"/>
        </w:rPr>
      </w:pPr>
      <w:r w:rsidRPr="004B4805">
        <w:rPr>
          <w:rFonts w:asciiTheme="minorHAnsi" w:hAnsiTheme="minorHAnsi"/>
          <w:sz w:val="22"/>
          <w:szCs w:val="22"/>
          <w:lang w:val="en-US"/>
        </w:rPr>
        <w:t xml:space="preserve">    </w:t>
      </w:r>
      <w:r w:rsidRPr="004B4805">
        <w:rPr>
          <w:rFonts w:asciiTheme="minorHAnsi" w:hAnsiTheme="minorHAnsi"/>
          <w:sz w:val="22"/>
          <w:szCs w:val="22"/>
        </w:rPr>
        <w:t>}</w:t>
      </w:r>
    </w:p>
    <w:p w:rsidR="001C4C73" w:rsidRPr="004B4805" w:rsidRDefault="001C4C73" w:rsidP="001C4C73">
      <w:pPr>
        <w:pStyle w:val="NormalWeb"/>
        <w:rPr>
          <w:rFonts w:asciiTheme="minorHAnsi" w:hAnsiTheme="minorHAnsi"/>
          <w:sz w:val="22"/>
          <w:szCs w:val="22"/>
        </w:rPr>
      </w:pPr>
      <w:r w:rsidRPr="004B4805">
        <w:rPr>
          <w:rFonts w:asciiTheme="minorHAnsi" w:hAnsiTheme="minorHAnsi"/>
          <w:sz w:val="22"/>
          <w:szCs w:val="22"/>
        </w:rPr>
        <w:t>}</w:t>
      </w:r>
    </w:p>
    <w:p w:rsidR="001C4C73" w:rsidRPr="004B4805" w:rsidRDefault="004B4805" w:rsidP="001C4C73">
      <w:pPr>
        <w:pStyle w:val="Titre3"/>
        <w:rPr>
          <w:rFonts w:asciiTheme="minorHAnsi" w:hAnsiTheme="minorHAnsi"/>
          <w:color w:val="FF0000"/>
          <w:lang w:val="fr-FR"/>
        </w:rPr>
      </w:pPr>
      <w:r>
        <w:rPr>
          <w:rFonts w:asciiTheme="minorHAnsi" w:hAnsiTheme="minorHAnsi"/>
          <w:color w:val="FF0000"/>
          <w:lang w:val="fr-FR"/>
        </w:rPr>
        <w:t>Membre 4 : Aziz</w:t>
      </w:r>
      <w:r w:rsidR="001C4C73" w:rsidRPr="004B4805">
        <w:rPr>
          <w:rFonts w:asciiTheme="minorHAnsi" w:hAnsiTheme="minorHAnsi"/>
          <w:color w:val="FF0000"/>
          <w:lang w:val="fr-FR"/>
        </w:rPr>
        <w:t xml:space="preserve"> (Recherche et Catalogue)</w:t>
      </w:r>
    </w:p>
    <w:p w:rsidR="004A4B01" w:rsidRPr="004A4B01" w:rsidRDefault="001C4C73" w:rsidP="001C4C73">
      <w:pPr>
        <w:pStyle w:val="NormalWeb"/>
        <w:numPr>
          <w:ilvl w:val="0"/>
          <w:numId w:val="36"/>
        </w:numPr>
        <w:rPr>
          <w:rFonts w:asciiTheme="minorHAnsi" w:hAnsiTheme="minorHAnsi"/>
          <w:sz w:val="22"/>
          <w:szCs w:val="22"/>
        </w:rPr>
      </w:pPr>
      <w:r w:rsidRPr="004A4B01">
        <w:rPr>
          <w:rFonts w:asciiTheme="minorHAnsi" w:hAnsiTheme="minorHAnsi"/>
          <w:b/>
          <w:bCs/>
          <w:sz w:val="22"/>
          <w:szCs w:val="22"/>
        </w:rPr>
        <w:t>Prompt IA :</w:t>
      </w:r>
      <w:r w:rsidRPr="004A4B01">
        <w:rPr>
          <w:rFonts w:asciiTheme="minorHAnsi" w:hAnsiTheme="minorHAnsi"/>
          <w:sz w:val="22"/>
          <w:szCs w:val="22"/>
        </w:rPr>
        <w:t xml:space="preserve"> </w:t>
      </w:r>
      <w:r w:rsidR="004A4B01" w:rsidRPr="004A4B01">
        <w:rPr>
          <w:rFonts w:asciiTheme="minorHAnsi" w:hAnsiTheme="minorHAnsi"/>
        </w:rPr>
        <w:t xml:space="preserve">"Génère une classe Java nommée </w:t>
      </w:r>
      <w:r w:rsidR="004A4B01" w:rsidRPr="004A4B01">
        <w:rPr>
          <w:rStyle w:val="CodeHTML"/>
          <w:rFonts w:asciiTheme="minorHAnsi" w:hAnsiTheme="minorHAnsi"/>
        </w:rPr>
        <w:t>Catalogue</w:t>
      </w:r>
      <w:r w:rsidR="004A4B01" w:rsidRPr="004A4B01">
        <w:rPr>
          <w:rFonts w:asciiTheme="minorHAnsi" w:hAnsiTheme="minorHAnsi"/>
        </w:rPr>
        <w:t xml:space="preserve"> qui gère une liste d'objets </w:t>
      </w:r>
      <w:r w:rsidR="004A4B01" w:rsidRPr="004A4B01">
        <w:rPr>
          <w:rStyle w:val="CodeHTML"/>
          <w:rFonts w:asciiTheme="minorHAnsi" w:hAnsiTheme="minorHAnsi"/>
        </w:rPr>
        <w:t>Annonce</w:t>
      </w:r>
      <w:r w:rsidR="004A4B01" w:rsidRPr="004A4B01">
        <w:rPr>
          <w:rFonts w:asciiTheme="minorHAnsi" w:hAnsiTheme="minorHAnsi"/>
        </w:rPr>
        <w:t xml:space="preserve">. Crée une méthode </w:t>
      </w:r>
      <w:r w:rsidR="004A4B01" w:rsidRPr="004A4B01">
        <w:rPr>
          <w:rStyle w:val="CodeHTML"/>
          <w:rFonts w:asciiTheme="minorHAnsi" w:hAnsiTheme="minorHAnsi"/>
        </w:rPr>
        <w:t>rechercher(String motCle)</w:t>
      </w:r>
      <w:r w:rsidR="004A4B01" w:rsidRPr="004A4B01">
        <w:rPr>
          <w:rFonts w:asciiTheme="minorHAnsi" w:hAnsiTheme="minorHAnsi"/>
        </w:rPr>
        <w:t xml:space="preserve"> qui utilise les Streams Java 8+ pour filtrer la liste des annonces. La recherche doit renvoyer toutes les annonces dont le titre contient le mot-clé. Le code doit être optimisé pour la performance et facile à intégrer dans un projet Maven."</w:t>
      </w:r>
    </w:p>
    <w:p w:rsidR="001C4C73" w:rsidRPr="004A4B01" w:rsidRDefault="001C4C73" w:rsidP="001C4C73">
      <w:pPr>
        <w:pStyle w:val="NormalWeb"/>
        <w:numPr>
          <w:ilvl w:val="0"/>
          <w:numId w:val="36"/>
        </w:numPr>
        <w:rPr>
          <w:rFonts w:asciiTheme="minorHAnsi" w:hAnsiTheme="minorHAnsi"/>
          <w:sz w:val="22"/>
          <w:szCs w:val="22"/>
        </w:rPr>
      </w:pPr>
      <w:r w:rsidRPr="004A4B01">
        <w:rPr>
          <w:rFonts w:asciiTheme="minorHAnsi" w:hAnsiTheme="minorHAnsi"/>
          <w:b/>
          <w:bCs/>
          <w:sz w:val="22"/>
          <w:szCs w:val="22"/>
        </w:rPr>
        <w:t>Code IA :</w:t>
      </w:r>
      <w:r w:rsidRPr="004A4B01">
        <w:rPr>
          <w:rFonts w:asciiTheme="minorHAnsi" w:hAnsiTheme="minorHAnsi"/>
          <w:sz w:val="22"/>
          <w:szCs w:val="22"/>
        </w:rPr>
        <w:t xml:space="preserve"> L'IA a fait une recherche "stricte" (elle ne trouve l'objet que si tu écris exactement le même nom).</w:t>
      </w:r>
    </w:p>
    <w:p w:rsidR="001C4C73" w:rsidRPr="004B4805" w:rsidRDefault="001C4C73" w:rsidP="001C4C73">
      <w:pPr>
        <w:pStyle w:val="NormalWeb"/>
        <w:numPr>
          <w:ilvl w:val="0"/>
          <w:numId w:val="36"/>
        </w:numPr>
        <w:rPr>
          <w:rFonts w:asciiTheme="minorHAnsi" w:hAnsiTheme="minorHAnsi"/>
          <w:sz w:val="22"/>
          <w:szCs w:val="22"/>
        </w:rPr>
      </w:pPr>
      <w:r w:rsidRPr="004B4805">
        <w:rPr>
          <w:rFonts w:asciiTheme="minorHAnsi" w:hAnsiTheme="minorHAnsi"/>
          <w:b/>
          <w:bCs/>
          <w:sz w:val="22"/>
          <w:szCs w:val="22"/>
        </w:rPr>
        <w:t xml:space="preserve">Code Final Corrigé : </w:t>
      </w:r>
    </w:p>
    <w:p w:rsidR="001C4C73" w:rsidRPr="004B4805" w:rsidRDefault="001C4C73" w:rsidP="001C4C73">
      <w:pPr>
        <w:pStyle w:val="NormalWeb"/>
        <w:ind w:left="720"/>
        <w:rPr>
          <w:rFonts w:asciiTheme="minorHAnsi" w:hAnsiTheme="minorHAnsi"/>
          <w:sz w:val="22"/>
          <w:szCs w:val="22"/>
        </w:rPr>
      </w:pPr>
      <w:r w:rsidRPr="004B4805">
        <w:rPr>
          <w:rFonts w:asciiTheme="minorHAnsi" w:hAnsiTheme="minorHAnsi"/>
          <w:sz w:val="22"/>
          <w:szCs w:val="22"/>
        </w:rPr>
        <w:lastRenderedPageBreak/>
        <w:t>public List&lt;Annonce&gt; rechercher(String motCle) {</w:t>
      </w:r>
    </w:p>
    <w:p w:rsidR="001C4C73" w:rsidRPr="004B4805" w:rsidRDefault="001C4C73" w:rsidP="001C4C73">
      <w:pPr>
        <w:pStyle w:val="NormalWeb"/>
        <w:ind w:left="720"/>
        <w:rPr>
          <w:rFonts w:asciiTheme="minorHAnsi" w:hAnsiTheme="minorHAnsi"/>
          <w:sz w:val="22"/>
          <w:szCs w:val="22"/>
        </w:rPr>
      </w:pPr>
      <w:r w:rsidRPr="004B4805">
        <w:rPr>
          <w:rFonts w:asciiTheme="minorHAnsi" w:hAnsiTheme="minorHAnsi"/>
          <w:sz w:val="22"/>
          <w:szCs w:val="22"/>
        </w:rPr>
        <w:t xml:space="preserve">    // Correction : Conversion en minuscules (toLowerCase) pour que la </w:t>
      </w:r>
    </w:p>
    <w:p w:rsidR="001C4C73" w:rsidRPr="004B4805" w:rsidRDefault="001C4C73" w:rsidP="001C4C73">
      <w:pPr>
        <w:pStyle w:val="NormalWeb"/>
        <w:ind w:left="720"/>
        <w:rPr>
          <w:rFonts w:asciiTheme="minorHAnsi" w:hAnsiTheme="minorHAnsi"/>
          <w:sz w:val="22"/>
          <w:szCs w:val="22"/>
        </w:rPr>
      </w:pPr>
      <w:r w:rsidRPr="004B4805">
        <w:rPr>
          <w:rFonts w:asciiTheme="minorHAnsi" w:hAnsiTheme="minorHAnsi"/>
          <w:sz w:val="22"/>
          <w:szCs w:val="22"/>
        </w:rPr>
        <w:t xml:space="preserve">    // recherche ne soit pas sensible à la casse.</w:t>
      </w:r>
    </w:p>
    <w:p w:rsidR="001C4C73" w:rsidRPr="004B4805" w:rsidRDefault="001C4C73" w:rsidP="001C4C73">
      <w:pPr>
        <w:pStyle w:val="NormalWeb"/>
        <w:ind w:left="720"/>
        <w:rPr>
          <w:rFonts w:asciiTheme="minorHAnsi" w:hAnsiTheme="minorHAnsi"/>
          <w:sz w:val="22"/>
          <w:szCs w:val="22"/>
          <w:lang w:val="en-US"/>
        </w:rPr>
      </w:pPr>
      <w:r w:rsidRPr="004B4805">
        <w:rPr>
          <w:rFonts w:asciiTheme="minorHAnsi" w:hAnsiTheme="minorHAnsi"/>
          <w:sz w:val="22"/>
          <w:szCs w:val="22"/>
        </w:rPr>
        <w:t xml:space="preserve">    </w:t>
      </w:r>
      <w:r w:rsidRPr="004B4805">
        <w:rPr>
          <w:rFonts w:asciiTheme="minorHAnsi" w:hAnsiTheme="minorHAnsi"/>
          <w:sz w:val="22"/>
          <w:szCs w:val="22"/>
          <w:lang w:val="en-US"/>
        </w:rPr>
        <w:t>return listeAnnonces.stream()</w:t>
      </w:r>
    </w:p>
    <w:p w:rsidR="001C4C73" w:rsidRPr="004B4805" w:rsidRDefault="001C4C73" w:rsidP="001C4C73">
      <w:pPr>
        <w:pStyle w:val="NormalWeb"/>
        <w:ind w:left="720"/>
        <w:rPr>
          <w:rFonts w:asciiTheme="minorHAnsi" w:hAnsiTheme="minorHAnsi"/>
          <w:sz w:val="22"/>
          <w:szCs w:val="22"/>
          <w:lang w:val="en-US"/>
        </w:rPr>
      </w:pPr>
      <w:r w:rsidRPr="004B4805">
        <w:rPr>
          <w:rFonts w:asciiTheme="minorHAnsi" w:hAnsiTheme="minorHAnsi"/>
          <w:sz w:val="22"/>
          <w:szCs w:val="22"/>
          <w:lang w:val="en-US"/>
        </w:rPr>
        <w:t xml:space="preserve">        .filter(a -&gt; a.getTitre().toLowerCase().contains(motCle.toLowerCase()))</w:t>
      </w:r>
    </w:p>
    <w:p w:rsidR="001C4C73" w:rsidRPr="004B4805" w:rsidRDefault="001C4C73" w:rsidP="001C4C73">
      <w:pPr>
        <w:pStyle w:val="NormalWeb"/>
        <w:ind w:left="720"/>
        <w:rPr>
          <w:rFonts w:asciiTheme="minorHAnsi" w:hAnsiTheme="minorHAnsi"/>
          <w:sz w:val="22"/>
          <w:szCs w:val="22"/>
        </w:rPr>
      </w:pPr>
      <w:r w:rsidRPr="004B4805">
        <w:rPr>
          <w:rFonts w:asciiTheme="minorHAnsi" w:hAnsiTheme="minorHAnsi"/>
          <w:sz w:val="22"/>
          <w:szCs w:val="22"/>
          <w:lang w:val="en-US"/>
        </w:rPr>
        <w:t xml:space="preserve">        </w:t>
      </w:r>
      <w:r w:rsidRPr="004B4805">
        <w:rPr>
          <w:rFonts w:asciiTheme="minorHAnsi" w:hAnsiTheme="minorHAnsi"/>
          <w:sz w:val="22"/>
          <w:szCs w:val="22"/>
        </w:rPr>
        <w:t>.collect(Collectors.toList());</w:t>
      </w:r>
    </w:p>
    <w:p w:rsidR="001C4C73" w:rsidRPr="004B4805" w:rsidRDefault="001C4C73" w:rsidP="001C4C73">
      <w:pPr>
        <w:pStyle w:val="NormalWeb"/>
        <w:ind w:left="720"/>
        <w:rPr>
          <w:rFonts w:asciiTheme="minorHAnsi" w:hAnsiTheme="minorHAnsi"/>
          <w:sz w:val="22"/>
          <w:szCs w:val="22"/>
        </w:rPr>
      </w:pPr>
      <w:r w:rsidRPr="004B4805">
        <w:rPr>
          <w:rFonts w:asciiTheme="minorHAnsi" w:hAnsiTheme="minorHAnsi"/>
          <w:sz w:val="22"/>
          <w:szCs w:val="22"/>
        </w:rPr>
        <w:t>}</w:t>
      </w:r>
    </w:p>
    <w:p w:rsidR="001C4C73" w:rsidRPr="004B4805" w:rsidRDefault="001C4C73" w:rsidP="004B4805">
      <w:pPr>
        <w:pStyle w:val="Titre3"/>
        <w:rPr>
          <w:rFonts w:asciiTheme="minorHAnsi" w:hAnsiTheme="minorHAnsi"/>
          <w:color w:val="FF0000"/>
        </w:rPr>
      </w:pPr>
      <w:r w:rsidRPr="004B4805">
        <w:rPr>
          <w:rFonts w:asciiTheme="minorHAnsi" w:hAnsiTheme="minorHAnsi"/>
          <w:color w:val="FF0000"/>
        </w:rPr>
        <w:t xml:space="preserve">Membre 5 : </w:t>
      </w:r>
      <w:r w:rsidR="004B4805">
        <w:rPr>
          <w:rFonts w:asciiTheme="minorHAnsi" w:hAnsiTheme="minorHAnsi"/>
          <w:color w:val="FF0000"/>
        </w:rPr>
        <w:t>Yassin</w:t>
      </w:r>
      <w:r w:rsidRPr="004B4805">
        <w:rPr>
          <w:rFonts w:asciiTheme="minorHAnsi" w:hAnsiTheme="minorHAnsi"/>
          <w:color w:val="FF0000"/>
        </w:rPr>
        <w:t xml:space="preserve"> (Administration et Dashboard)</w:t>
      </w:r>
    </w:p>
    <w:p w:rsidR="004A4B01" w:rsidRPr="004A4B01" w:rsidRDefault="001C4C73" w:rsidP="001C4C73">
      <w:pPr>
        <w:pStyle w:val="NormalWeb"/>
        <w:numPr>
          <w:ilvl w:val="0"/>
          <w:numId w:val="37"/>
        </w:numPr>
        <w:rPr>
          <w:rFonts w:asciiTheme="minorHAnsi" w:hAnsiTheme="minorHAnsi"/>
          <w:sz w:val="22"/>
          <w:szCs w:val="22"/>
        </w:rPr>
      </w:pPr>
      <w:r w:rsidRPr="004A4B01">
        <w:rPr>
          <w:rFonts w:asciiTheme="minorHAnsi" w:hAnsiTheme="minorHAnsi"/>
          <w:b/>
          <w:bCs/>
          <w:sz w:val="22"/>
          <w:szCs w:val="22"/>
        </w:rPr>
        <w:t>Prompt IA :</w:t>
      </w:r>
      <w:r w:rsidRPr="004A4B01">
        <w:rPr>
          <w:rFonts w:asciiTheme="minorHAnsi" w:hAnsiTheme="minorHAnsi"/>
          <w:sz w:val="22"/>
          <w:szCs w:val="22"/>
        </w:rPr>
        <w:t xml:space="preserve"> </w:t>
      </w:r>
      <w:r w:rsidR="004A4B01" w:rsidRPr="004A4B01">
        <w:rPr>
          <w:rFonts w:asciiTheme="minorHAnsi" w:hAnsiTheme="minorHAnsi"/>
          <w:sz w:val="22"/>
          <w:szCs w:val="22"/>
        </w:rPr>
        <w:t xml:space="preserve">"Crée une classe Java </w:t>
      </w:r>
      <w:r w:rsidR="004A4B01" w:rsidRPr="004A4B01">
        <w:rPr>
          <w:rStyle w:val="CodeHTML"/>
          <w:rFonts w:asciiTheme="minorHAnsi" w:hAnsiTheme="minorHAnsi"/>
          <w:sz w:val="22"/>
          <w:szCs w:val="22"/>
        </w:rPr>
        <w:t>Admin</w:t>
      </w:r>
      <w:r w:rsidR="004A4B01" w:rsidRPr="004A4B01">
        <w:rPr>
          <w:rFonts w:asciiTheme="minorHAnsi" w:hAnsiTheme="minorHAnsi"/>
          <w:sz w:val="22"/>
          <w:szCs w:val="22"/>
        </w:rPr>
        <w:t xml:space="preserve"> pour la modération d'une plateforme d'objets perdus. La classe doit avoir un attribut </w:t>
      </w:r>
      <w:r w:rsidR="004A4B01" w:rsidRPr="004A4B01">
        <w:rPr>
          <w:rStyle w:val="CodeHTML"/>
          <w:rFonts w:asciiTheme="minorHAnsi" w:hAnsiTheme="minorHAnsi"/>
          <w:sz w:val="22"/>
          <w:szCs w:val="22"/>
        </w:rPr>
        <w:t>pseudo</w:t>
      </w:r>
      <w:r w:rsidR="004A4B01" w:rsidRPr="004A4B01">
        <w:rPr>
          <w:rFonts w:asciiTheme="minorHAnsi" w:hAnsiTheme="minorHAnsi"/>
          <w:sz w:val="22"/>
          <w:szCs w:val="22"/>
        </w:rPr>
        <w:t xml:space="preserve"> et </w:t>
      </w:r>
      <w:r w:rsidR="004A4B01" w:rsidRPr="004A4B01">
        <w:rPr>
          <w:rStyle w:val="CodeHTML"/>
          <w:rFonts w:asciiTheme="minorHAnsi" w:hAnsiTheme="minorHAnsi"/>
          <w:sz w:val="22"/>
          <w:szCs w:val="22"/>
        </w:rPr>
        <w:t>role</w:t>
      </w:r>
      <w:r w:rsidR="004A4B01" w:rsidRPr="004A4B01">
        <w:rPr>
          <w:rFonts w:asciiTheme="minorHAnsi" w:hAnsiTheme="minorHAnsi"/>
          <w:sz w:val="22"/>
          <w:szCs w:val="22"/>
        </w:rPr>
        <w:t xml:space="preserve">. Implémente une méthode </w:t>
      </w:r>
      <w:r w:rsidR="004A4B01" w:rsidRPr="004A4B01">
        <w:rPr>
          <w:rStyle w:val="CodeHTML"/>
          <w:rFonts w:asciiTheme="minorHAnsi" w:hAnsiTheme="minorHAnsi"/>
          <w:sz w:val="22"/>
          <w:szCs w:val="22"/>
        </w:rPr>
        <w:t>supprimerAnnonce(Annonce a)</w:t>
      </w:r>
      <w:r w:rsidR="004A4B01" w:rsidRPr="004A4B01">
        <w:rPr>
          <w:rFonts w:asciiTheme="minorHAnsi" w:hAnsiTheme="minorHAnsi"/>
          <w:sz w:val="22"/>
          <w:szCs w:val="22"/>
        </w:rPr>
        <w:t xml:space="preserve"> qui n'exécute la suppression que si le rôle de l'utilisateur est exactement 'SUPER_ADMIN'. Ajoute des messages de log pour confirmer ou refuser l'action."</w:t>
      </w:r>
    </w:p>
    <w:p w:rsidR="001C4C73" w:rsidRPr="004A4B01" w:rsidRDefault="001C4C73" w:rsidP="001C4C73">
      <w:pPr>
        <w:pStyle w:val="NormalWeb"/>
        <w:numPr>
          <w:ilvl w:val="0"/>
          <w:numId w:val="37"/>
        </w:numPr>
        <w:rPr>
          <w:rFonts w:asciiTheme="minorHAnsi" w:hAnsiTheme="minorHAnsi"/>
          <w:sz w:val="22"/>
          <w:szCs w:val="22"/>
        </w:rPr>
      </w:pPr>
      <w:r w:rsidRPr="004A4B01">
        <w:rPr>
          <w:rFonts w:asciiTheme="minorHAnsi" w:hAnsiTheme="minorHAnsi"/>
          <w:b/>
          <w:bCs/>
          <w:sz w:val="22"/>
          <w:szCs w:val="22"/>
        </w:rPr>
        <w:t>Code IA :</w:t>
      </w:r>
      <w:r w:rsidRPr="004A4B01">
        <w:rPr>
          <w:rFonts w:asciiTheme="minorHAnsi" w:hAnsiTheme="minorHAnsi"/>
          <w:sz w:val="22"/>
          <w:szCs w:val="22"/>
        </w:rPr>
        <w:t xml:space="preserve"> L'IA a créé une méthode qui supprime n'importe quoi sans vérifier qui le fait.</w:t>
      </w:r>
    </w:p>
    <w:p w:rsidR="001C4C73" w:rsidRPr="004B4805" w:rsidRDefault="001C4C73" w:rsidP="001C4C73">
      <w:pPr>
        <w:pStyle w:val="NormalWeb"/>
        <w:numPr>
          <w:ilvl w:val="0"/>
          <w:numId w:val="37"/>
        </w:numPr>
        <w:rPr>
          <w:rFonts w:asciiTheme="minorHAnsi" w:hAnsiTheme="minorHAnsi"/>
          <w:sz w:val="22"/>
          <w:szCs w:val="22"/>
        </w:rPr>
      </w:pPr>
      <w:r w:rsidRPr="004B4805">
        <w:rPr>
          <w:rFonts w:asciiTheme="minorHAnsi" w:hAnsiTheme="minorHAnsi"/>
          <w:b/>
          <w:bCs/>
          <w:sz w:val="22"/>
          <w:szCs w:val="22"/>
        </w:rPr>
        <w:t>Code Final Corrigé</w:t>
      </w:r>
    </w:p>
    <w:p w:rsidR="001C4C73" w:rsidRPr="004B4805" w:rsidRDefault="001C4C73" w:rsidP="001C4C73">
      <w:pPr>
        <w:pStyle w:val="NormalWeb"/>
        <w:rPr>
          <w:rFonts w:asciiTheme="minorHAnsi" w:hAnsiTheme="minorHAnsi"/>
          <w:sz w:val="22"/>
          <w:szCs w:val="22"/>
        </w:rPr>
      </w:pPr>
      <w:r w:rsidRPr="004B4805">
        <w:rPr>
          <w:rFonts w:asciiTheme="minorHAnsi" w:hAnsiTheme="minorHAnsi"/>
          <w:sz w:val="22"/>
          <w:szCs w:val="22"/>
        </w:rPr>
        <w:t>public void supprimerAnnonce(Annonce a) {</w:t>
      </w:r>
    </w:p>
    <w:p w:rsidR="001C4C73" w:rsidRPr="004B4805" w:rsidRDefault="001C4C73" w:rsidP="001C4C73">
      <w:pPr>
        <w:pStyle w:val="NormalWeb"/>
        <w:rPr>
          <w:rFonts w:asciiTheme="minorHAnsi" w:hAnsiTheme="minorHAnsi"/>
          <w:sz w:val="22"/>
          <w:szCs w:val="22"/>
        </w:rPr>
      </w:pPr>
      <w:r w:rsidRPr="004B4805">
        <w:rPr>
          <w:rFonts w:asciiTheme="minorHAnsi" w:hAnsiTheme="minorHAnsi"/>
          <w:sz w:val="22"/>
          <w:szCs w:val="22"/>
        </w:rPr>
        <w:t xml:space="preserve">    // Correction : Ajout d'une vérification de rôle (Sécurité).</w:t>
      </w:r>
    </w:p>
    <w:p w:rsidR="001C4C73" w:rsidRPr="004B4805" w:rsidRDefault="001C4C73" w:rsidP="001C4C73">
      <w:pPr>
        <w:pStyle w:val="NormalWeb"/>
        <w:rPr>
          <w:rFonts w:asciiTheme="minorHAnsi" w:hAnsiTheme="minorHAnsi"/>
          <w:sz w:val="22"/>
          <w:szCs w:val="22"/>
          <w:lang w:val="en-US"/>
        </w:rPr>
      </w:pPr>
      <w:r w:rsidRPr="004B4805">
        <w:rPr>
          <w:rFonts w:asciiTheme="minorHAnsi" w:hAnsiTheme="minorHAnsi"/>
          <w:sz w:val="22"/>
          <w:szCs w:val="22"/>
        </w:rPr>
        <w:t xml:space="preserve">    </w:t>
      </w:r>
      <w:r w:rsidRPr="004B4805">
        <w:rPr>
          <w:rFonts w:asciiTheme="minorHAnsi" w:hAnsiTheme="minorHAnsi"/>
          <w:sz w:val="22"/>
          <w:szCs w:val="22"/>
          <w:lang w:val="en-US"/>
        </w:rPr>
        <w:t>if (this.role.equals("ADMIN_PRINCIPAL")) {</w:t>
      </w:r>
    </w:p>
    <w:p w:rsidR="001C4C73" w:rsidRPr="004B4805" w:rsidRDefault="001C4C73" w:rsidP="001C4C73">
      <w:pPr>
        <w:pStyle w:val="NormalWeb"/>
        <w:rPr>
          <w:rFonts w:asciiTheme="minorHAnsi" w:hAnsiTheme="minorHAnsi"/>
          <w:sz w:val="22"/>
          <w:szCs w:val="22"/>
        </w:rPr>
      </w:pPr>
      <w:r w:rsidRPr="004B4805">
        <w:rPr>
          <w:rFonts w:asciiTheme="minorHAnsi" w:hAnsiTheme="minorHAnsi"/>
          <w:sz w:val="22"/>
          <w:szCs w:val="22"/>
          <w:lang w:val="en-US"/>
        </w:rPr>
        <w:t xml:space="preserve">        </w:t>
      </w:r>
      <w:r w:rsidRPr="004B4805">
        <w:rPr>
          <w:rFonts w:asciiTheme="minorHAnsi" w:hAnsiTheme="minorHAnsi"/>
          <w:sz w:val="22"/>
          <w:szCs w:val="22"/>
        </w:rPr>
        <w:t>listeAnnonces.remove(a);</w:t>
      </w:r>
    </w:p>
    <w:p w:rsidR="001C4C73" w:rsidRPr="004B4805" w:rsidRDefault="001C4C73" w:rsidP="001C4C73">
      <w:pPr>
        <w:pStyle w:val="NormalWeb"/>
        <w:rPr>
          <w:rFonts w:asciiTheme="minorHAnsi" w:hAnsiTheme="minorHAnsi"/>
          <w:sz w:val="22"/>
          <w:szCs w:val="22"/>
        </w:rPr>
      </w:pPr>
      <w:r w:rsidRPr="004B4805">
        <w:rPr>
          <w:rFonts w:asciiTheme="minorHAnsi" w:hAnsiTheme="minorHAnsi"/>
          <w:sz w:val="22"/>
          <w:szCs w:val="22"/>
        </w:rPr>
        <w:t xml:space="preserve">        System.out.println("Annonce supprimée par l'administrateur.");</w:t>
      </w:r>
    </w:p>
    <w:p w:rsidR="001C4C73" w:rsidRPr="004B4805" w:rsidRDefault="001C4C73" w:rsidP="001C4C73">
      <w:pPr>
        <w:pStyle w:val="NormalWeb"/>
        <w:rPr>
          <w:rFonts w:asciiTheme="minorHAnsi" w:hAnsiTheme="minorHAnsi"/>
          <w:sz w:val="22"/>
          <w:szCs w:val="22"/>
        </w:rPr>
      </w:pPr>
      <w:r w:rsidRPr="004B4805">
        <w:rPr>
          <w:rFonts w:asciiTheme="minorHAnsi" w:hAnsiTheme="minorHAnsi"/>
          <w:sz w:val="22"/>
          <w:szCs w:val="22"/>
        </w:rPr>
        <w:t xml:space="preserve">    }</w:t>
      </w:r>
    </w:p>
    <w:p w:rsidR="001C4C73" w:rsidRDefault="001C4C73" w:rsidP="001C4C73">
      <w:pPr>
        <w:pStyle w:val="NormalWeb"/>
        <w:rPr>
          <w:rFonts w:asciiTheme="minorHAnsi" w:hAnsiTheme="minorHAnsi"/>
          <w:sz w:val="22"/>
          <w:szCs w:val="22"/>
        </w:rPr>
      </w:pPr>
      <w:r w:rsidRPr="004B4805">
        <w:rPr>
          <w:rFonts w:asciiTheme="minorHAnsi" w:hAnsiTheme="minorHAnsi"/>
          <w:sz w:val="22"/>
          <w:szCs w:val="22"/>
        </w:rPr>
        <w:t>}</w:t>
      </w:r>
    </w:p>
    <w:p w:rsidR="004A4B01" w:rsidRPr="007923F4" w:rsidRDefault="007923F4" w:rsidP="007923F4">
      <w:pPr>
        <w:pStyle w:val="NormalWeb"/>
        <w:rPr>
          <w:rFonts w:asciiTheme="minorHAnsi" w:hAnsiTheme="minorHAnsi"/>
          <w:b/>
          <w:bCs/>
          <w:color w:val="365F91" w:themeColor="accent1" w:themeShade="BF"/>
          <w:sz w:val="40"/>
          <w:szCs w:val="40"/>
        </w:rPr>
      </w:pPr>
      <w:r w:rsidRPr="007923F4">
        <w:rPr>
          <w:rFonts w:asciiTheme="minorHAnsi" w:hAnsiTheme="minorHAnsi"/>
          <w:b/>
          <w:bCs/>
          <w:color w:val="365F91" w:themeColor="accent1" w:themeShade="BF"/>
          <w:sz w:val="40"/>
          <w:szCs w:val="40"/>
        </w:rPr>
        <w:t>7. Tableau comparatif AGL vs IA</w:t>
      </w:r>
    </w:p>
    <w:p w:rsidR="001C4C73" w:rsidRPr="004B4805" w:rsidRDefault="001C4C73" w:rsidP="001C4C73">
      <w:pPr>
        <w:pStyle w:val="NormalWeb"/>
        <w:rPr>
          <w:rFonts w:asciiTheme="minorHAnsi" w:hAnsiTheme="minorHAnsi"/>
          <w:sz w:val="22"/>
          <w:szCs w:val="22"/>
        </w:rPr>
      </w:pPr>
    </w:p>
    <w:p w:rsidR="001C4C73" w:rsidRPr="004B4805" w:rsidRDefault="001C4C73" w:rsidP="001C4C73">
      <w:pPr>
        <w:pStyle w:val="NormalWeb"/>
        <w:rPr>
          <w:rFonts w:asciiTheme="minorHAnsi" w:hAnsiTheme="minorHAnsi"/>
          <w:sz w:val="22"/>
          <w:szCs w:val="22"/>
        </w:rPr>
      </w:pPr>
    </w:p>
    <w:p w:rsidR="001C4C73" w:rsidRPr="004B4805" w:rsidRDefault="001C4C73" w:rsidP="001C4C73">
      <w:pPr>
        <w:pStyle w:val="NormalWeb"/>
        <w:rPr>
          <w:rFonts w:asciiTheme="minorHAnsi" w:hAnsiTheme="minorHAnsi"/>
          <w:sz w:val="22"/>
          <w:szCs w:val="22"/>
        </w:rPr>
      </w:pPr>
    </w:p>
    <w:tbl>
      <w:tblPr>
        <w:tblStyle w:val="Listeclaire-Accent1"/>
        <w:tblW w:w="0" w:type="auto"/>
        <w:tblLook w:val="04A0"/>
      </w:tblPr>
      <w:tblGrid>
        <w:gridCol w:w="1980"/>
        <w:gridCol w:w="3415"/>
        <w:gridCol w:w="3461"/>
      </w:tblGrid>
      <w:tr w:rsidR="007923F4" w:rsidRPr="007923F4" w:rsidTr="007923F4">
        <w:trPr>
          <w:cnfStyle w:val="100000000000"/>
        </w:trPr>
        <w:tc>
          <w:tcPr>
            <w:cnfStyle w:val="001000000000"/>
            <w:tcW w:w="0" w:type="auto"/>
            <w:hideMark/>
          </w:tcPr>
          <w:p w:rsidR="007923F4" w:rsidRPr="007923F4" w:rsidRDefault="007923F4" w:rsidP="007923F4">
            <w:pPr>
              <w:spacing w:after="427"/>
              <w:rPr>
                <w:rFonts w:eastAsia="Times New Roman" w:cs="Times New Roman"/>
                <w:sz w:val="24"/>
                <w:szCs w:val="24"/>
                <w:lang w:val="fr-FR" w:eastAsia="fr-FR"/>
              </w:rPr>
            </w:pPr>
            <w:r w:rsidRPr="007923F4">
              <w:rPr>
                <w:rFonts w:eastAsia="Times New Roman" w:cs="Times New Roman"/>
                <w:sz w:val="24"/>
                <w:szCs w:val="24"/>
                <w:lang w:val="fr-FR" w:eastAsia="fr-FR"/>
              </w:rPr>
              <w:lastRenderedPageBreak/>
              <w:t>Critères</w:t>
            </w:r>
          </w:p>
        </w:tc>
        <w:tc>
          <w:tcPr>
            <w:tcW w:w="0" w:type="auto"/>
            <w:hideMark/>
          </w:tcPr>
          <w:p w:rsidR="007923F4" w:rsidRPr="007923F4" w:rsidRDefault="007923F4" w:rsidP="007923F4">
            <w:pPr>
              <w:spacing w:after="427"/>
              <w:cnfStyle w:val="100000000000"/>
              <w:rPr>
                <w:rFonts w:eastAsia="Times New Roman" w:cs="Times New Roman"/>
                <w:sz w:val="24"/>
                <w:szCs w:val="24"/>
                <w:lang w:val="fr-FR" w:eastAsia="fr-FR"/>
              </w:rPr>
            </w:pPr>
            <w:r w:rsidRPr="007923F4">
              <w:rPr>
                <w:rFonts w:eastAsia="Times New Roman" w:cs="Times New Roman"/>
                <w:sz w:val="24"/>
                <w:szCs w:val="24"/>
                <w:lang w:val="fr-FR" w:eastAsia="fr-FR"/>
              </w:rPr>
              <w:t>Approche AGL (Équipe)</w:t>
            </w:r>
          </w:p>
        </w:tc>
        <w:tc>
          <w:tcPr>
            <w:tcW w:w="0" w:type="auto"/>
            <w:hideMark/>
          </w:tcPr>
          <w:p w:rsidR="007923F4" w:rsidRPr="007923F4" w:rsidRDefault="007923F4" w:rsidP="007923F4">
            <w:pPr>
              <w:spacing w:after="427"/>
              <w:cnfStyle w:val="100000000000"/>
              <w:rPr>
                <w:rFonts w:eastAsia="Times New Roman" w:cs="Times New Roman"/>
                <w:sz w:val="24"/>
                <w:szCs w:val="24"/>
                <w:lang w:val="fr-FR" w:eastAsia="fr-FR"/>
              </w:rPr>
            </w:pPr>
            <w:r w:rsidRPr="007923F4">
              <w:rPr>
                <w:rFonts w:eastAsia="Times New Roman" w:cs="Times New Roman"/>
                <w:sz w:val="24"/>
                <w:szCs w:val="24"/>
                <w:lang w:val="fr-FR" w:eastAsia="fr-FR"/>
              </w:rPr>
              <w:t>Approche IA (Génération)</w:t>
            </w:r>
          </w:p>
        </w:tc>
      </w:tr>
      <w:tr w:rsidR="007923F4" w:rsidRPr="007923F4" w:rsidTr="007923F4">
        <w:trPr>
          <w:cnfStyle w:val="000000100000"/>
        </w:trPr>
        <w:tc>
          <w:tcPr>
            <w:cnfStyle w:val="001000000000"/>
            <w:tcW w:w="0" w:type="auto"/>
            <w:hideMark/>
          </w:tcPr>
          <w:p w:rsidR="007923F4" w:rsidRPr="007923F4" w:rsidRDefault="007923F4" w:rsidP="007923F4">
            <w:pPr>
              <w:spacing w:after="427"/>
              <w:rPr>
                <w:rFonts w:eastAsia="Times New Roman" w:cs="Times New Roman"/>
                <w:sz w:val="24"/>
                <w:szCs w:val="24"/>
                <w:lang w:val="fr-FR" w:eastAsia="fr-FR"/>
              </w:rPr>
            </w:pPr>
            <w:r w:rsidRPr="007923F4">
              <w:rPr>
                <w:rFonts w:eastAsia="Times New Roman" w:cs="Times New Roman"/>
                <w:sz w:val="24"/>
                <w:szCs w:val="24"/>
                <w:lang w:val="fr-FR" w:eastAsia="fr-FR"/>
              </w:rPr>
              <w:t>Vitesse d'exécution</w:t>
            </w:r>
          </w:p>
        </w:tc>
        <w:tc>
          <w:tcPr>
            <w:tcW w:w="0" w:type="auto"/>
            <w:hideMark/>
          </w:tcPr>
          <w:p w:rsidR="007923F4" w:rsidRPr="007923F4" w:rsidRDefault="007923F4" w:rsidP="007923F4">
            <w:pPr>
              <w:spacing w:after="427"/>
              <w:cnfStyle w:val="000000100000"/>
              <w:rPr>
                <w:rFonts w:eastAsia="Times New Roman" w:cs="Times New Roman"/>
                <w:sz w:val="24"/>
                <w:szCs w:val="24"/>
                <w:lang w:val="fr-FR" w:eastAsia="fr-FR"/>
              </w:rPr>
            </w:pPr>
            <w:r w:rsidRPr="007923F4">
              <w:rPr>
                <w:rFonts w:eastAsia="Times New Roman" w:cs="Times New Roman"/>
                <w:b/>
                <w:bCs/>
                <w:sz w:val="24"/>
                <w:szCs w:val="24"/>
                <w:lang w:val="fr-FR" w:eastAsia="fr-FR"/>
              </w:rPr>
              <w:t>Lente :</w:t>
            </w:r>
            <w:r w:rsidRPr="007923F4">
              <w:rPr>
                <w:rFonts w:eastAsia="Times New Roman" w:cs="Times New Roman"/>
                <w:sz w:val="24"/>
                <w:szCs w:val="24"/>
                <w:lang w:val="fr-FR" w:eastAsia="fr-FR"/>
              </w:rPr>
              <w:t xml:space="preserve"> Demande de la réflexion, de la rédaction manuelle et des réunions.</w:t>
            </w:r>
          </w:p>
        </w:tc>
        <w:tc>
          <w:tcPr>
            <w:tcW w:w="0" w:type="auto"/>
            <w:hideMark/>
          </w:tcPr>
          <w:p w:rsidR="007923F4" w:rsidRPr="007923F4" w:rsidRDefault="007923F4" w:rsidP="007923F4">
            <w:pPr>
              <w:spacing w:after="427"/>
              <w:cnfStyle w:val="000000100000"/>
              <w:rPr>
                <w:rFonts w:eastAsia="Times New Roman" w:cs="Times New Roman"/>
                <w:sz w:val="24"/>
                <w:szCs w:val="24"/>
                <w:lang w:val="fr-FR" w:eastAsia="fr-FR"/>
              </w:rPr>
            </w:pPr>
            <w:r w:rsidRPr="007923F4">
              <w:rPr>
                <w:rFonts w:eastAsia="Times New Roman" w:cs="Times New Roman"/>
                <w:b/>
                <w:bCs/>
                <w:sz w:val="24"/>
                <w:szCs w:val="24"/>
                <w:lang w:val="fr-FR" w:eastAsia="fr-FR"/>
              </w:rPr>
              <w:t>Instantanée :</w:t>
            </w:r>
            <w:r w:rsidRPr="007923F4">
              <w:rPr>
                <w:rFonts w:eastAsia="Times New Roman" w:cs="Times New Roman"/>
                <w:sz w:val="24"/>
                <w:szCs w:val="24"/>
                <w:lang w:val="fr-FR" w:eastAsia="fr-FR"/>
              </w:rPr>
              <w:t xml:space="preserve"> Génère des structures de code ou des idées en quelques secondes.</w:t>
            </w:r>
          </w:p>
        </w:tc>
      </w:tr>
      <w:tr w:rsidR="007923F4" w:rsidRPr="007923F4" w:rsidTr="007923F4">
        <w:tc>
          <w:tcPr>
            <w:cnfStyle w:val="001000000000"/>
            <w:tcW w:w="0" w:type="auto"/>
            <w:hideMark/>
          </w:tcPr>
          <w:p w:rsidR="007923F4" w:rsidRPr="007923F4" w:rsidRDefault="007923F4" w:rsidP="007923F4">
            <w:pPr>
              <w:spacing w:after="427"/>
              <w:rPr>
                <w:rFonts w:eastAsia="Times New Roman" w:cs="Times New Roman"/>
                <w:sz w:val="24"/>
                <w:szCs w:val="24"/>
                <w:lang w:val="fr-FR" w:eastAsia="fr-FR"/>
              </w:rPr>
            </w:pPr>
            <w:r w:rsidRPr="007923F4">
              <w:rPr>
                <w:rFonts w:eastAsia="Times New Roman" w:cs="Times New Roman"/>
                <w:sz w:val="24"/>
                <w:szCs w:val="24"/>
                <w:lang w:val="fr-FR" w:eastAsia="fr-FR"/>
              </w:rPr>
              <w:t>Précision Contextuelle</w:t>
            </w:r>
          </w:p>
        </w:tc>
        <w:tc>
          <w:tcPr>
            <w:tcW w:w="0" w:type="auto"/>
            <w:hideMark/>
          </w:tcPr>
          <w:p w:rsidR="007923F4" w:rsidRPr="007923F4" w:rsidRDefault="007923F4" w:rsidP="00520535">
            <w:pPr>
              <w:spacing w:after="427"/>
              <w:cnfStyle w:val="000000000000"/>
              <w:rPr>
                <w:rFonts w:eastAsia="Times New Roman" w:cs="Times New Roman"/>
                <w:sz w:val="24"/>
                <w:szCs w:val="24"/>
                <w:lang w:val="fr-FR" w:eastAsia="fr-FR"/>
              </w:rPr>
            </w:pPr>
            <w:r w:rsidRPr="007923F4">
              <w:rPr>
                <w:rFonts w:eastAsia="Times New Roman" w:cs="Times New Roman"/>
                <w:b/>
                <w:bCs/>
                <w:sz w:val="24"/>
                <w:szCs w:val="24"/>
                <w:lang w:val="fr-FR" w:eastAsia="fr-FR"/>
              </w:rPr>
              <w:t>Excellente :</w:t>
            </w:r>
            <w:r w:rsidRPr="007923F4">
              <w:rPr>
                <w:rFonts w:eastAsia="Times New Roman" w:cs="Times New Roman"/>
                <w:sz w:val="24"/>
                <w:szCs w:val="24"/>
                <w:lang w:val="fr-FR" w:eastAsia="fr-FR"/>
              </w:rPr>
              <w:t xml:space="preserve"> Nous connaissons les besoins spécifiques des étudiants </w:t>
            </w:r>
          </w:p>
        </w:tc>
        <w:tc>
          <w:tcPr>
            <w:tcW w:w="0" w:type="auto"/>
            <w:hideMark/>
          </w:tcPr>
          <w:p w:rsidR="007923F4" w:rsidRPr="007923F4" w:rsidRDefault="007923F4" w:rsidP="007923F4">
            <w:pPr>
              <w:spacing w:after="427"/>
              <w:cnfStyle w:val="000000000000"/>
              <w:rPr>
                <w:rFonts w:eastAsia="Times New Roman" w:cs="Times New Roman"/>
                <w:sz w:val="24"/>
                <w:szCs w:val="24"/>
                <w:lang w:val="fr-FR" w:eastAsia="fr-FR"/>
              </w:rPr>
            </w:pPr>
            <w:r w:rsidRPr="007923F4">
              <w:rPr>
                <w:rFonts w:eastAsia="Times New Roman" w:cs="Times New Roman"/>
                <w:b/>
                <w:bCs/>
                <w:sz w:val="24"/>
                <w:szCs w:val="24"/>
                <w:lang w:val="fr-FR" w:eastAsia="fr-FR"/>
              </w:rPr>
              <w:t>Limitée :</w:t>
            </w:r>
            <w:r w:rsidRPr="007923F4">
              <w:rPr>
                <w:rFonts w:eastAsia="Times New Roman" w:cs="Times New Roman"/>
                <w:sz w:val="24"/>
                <w:szCs w:val="24"/>
                <w:lang w:val="fr-FR" w:eastAsia="fr-FR"/>
              </w:rPr>
              <w:t xml:space="preserve"> L'IA propose des solutions génériques qui ne connaissent pas notre campus.</w:t>
            </w:r>
          </w:p>
        </w:tc>
      </w:tr>
      <w:tr w:rsidR="007923F4" w:rsidRPr="007923F4" w:rsidTr="007923F4">
        <w:trPr>
          <w:cnfStyle w:val="000000100000"/>
        </w:trPr>
        <w:tc>
          <w:tcPr>
            <w:cnfStyle w:val="001000000000"/>
            <w:tcW w:w="0" w:type="auto"/>
            <w:hideMark/>
          </w:tcPr>
          <w:p w:rsidR="007923F4" w:rsidRPr="007923F4" w:rsidRDefault="007923F4" w:rsidP="007923F4">
            <w:pPr>
              <w:spacing w:after="427"/>
              <w:rPr>
                <w:rFonts w:eastAsia="Times New Roman" w:cs="Times New Roman"/>
                <w:sz w:val="24"/>
                <w:szCs w:val="24"/>
                <w:lang w:val="fr-FR" w:eastAsia="fr-FR"/>
              </w:rPr>
            </w:pPr>
            <w:r w:rsidRPr="007923F4">
              <w:rPr>
                <w:rFonts w:eastAsia="Times New Roman" w:cs="Times New Roman"/>
                <w:sz w:val="24"/>
                <w:szCs w:val="24"/>
                <w:lang w:val="fr-FR" w:eastAsia="fr-FR"/>
              </w:rPr>
              <w:t>Fiabilité &amp; Sécurité</w:t>
            </w:r>
          </w:p>
        </w:tc>
        <w:tc>
          <w:tcPr>
            <w:tcW w:w="0" w:type="auto"/>
            <w:hideMark/>
          </w:tcPr>
          <w:p w:rsidR="007923F4" w:rsidRPr="007923F4" w:rsidRDefault="007923F4" w:rsidP="007923F4">
            <w:pPr>
              <w:spacing w:after="427"/>
              <w:cnfStyle w:val="000000100000"/>
              <w:rPr>
                <w:rFonts w:eastAsia="Times New Roman" w:cs="Times New Roman"/>
                <w:sz w:val="24"/>
                <w:szCs w:val="24"/>
                <w:lang w:val="fr-FR" w:eastAsia="fr-FR"/>
              </w:rPr>
            </w:pPr>
            <w:r w:rsidRPr="007923F4">
              <w:rPr>
                <w:rFonts w:eastAsia="Times New Roman" w:cs="Times New Roman"/>
                <w:b/>
                <w:bCs/>
                <w:sz w:val="24"/>
                <w:szCs w:val="24"/>
                <w:lang w:val="fr-FR" w:eastAsia="fr-FR"/>
              </w:rPr>
              <w:t>Haute :</w:t>
            </w:r>
            <w:r w:rsidRPr="007923F4">
              <w:rPr>
                <w:rFonts w:eastAsia="Times New Roman" w:cs="Times New Roman"/>
                <w:sz w:val="24"/>
                <w:szCs w:val="24"/>
                <w:lang w:val="fr-FR" w:eastAsia="fr-FR"/>
              </w:rPr>
              <w:t xml:space="preserve"> Chaque ligne est vérifiée par le PO (Kenza) et le Lead Dev (Yassin).</w:t>
            </w:r>
          </w:p>
        </w:tc>
        <w:tc>
          <w:tcPr>
            <w:tcW w:w="0" w:type="auto"/>
            <w:hideMark/>
          </w:tcPr>
          <w:p w:rsidR="007923F4" w:rsidRPr="007923F4" w:rsidRDefault="007923F4" w:rsidP="00520535">
            <w:pPr>
              <w:spacing w:after="427"/>
              <w:cnfStyle w:val="000000100000"/>
              <w:rPr>
                <w:rFonts w:eastAsia="Times New Roman" w:cs="Times New Roman"/>
                <w:sz w:val="24"/>
                <w:szCs w:val="24"/>
                <w:lang w:val="fr-FR" w:eastAsia="fr-FR"/>
              </w:rPr>
            </w:pPr>
            <w:r w:rsidRPr="007923F4">
              <w:rPr>
                <w:rFonts w:eastAsia="Times New Roman" w:cs="Times New Roman"/>
                <w:b/>
                <w:bCs/>
                <w:sz w:val="24"/>
                <w:szCs w:val="24"/>
                <w:lang w:val="fr-FR" w:eastAsia="fr-FR"/>
              </w:rPr>
              <w:t>Moyenne :</w:t>
            </w:r>
            <w:r w:rsidR="00520535">
              <w:rPr>
                <w:rFonts w:eastAsia="Times New Roman" w:cs="Times New Roman"/>
                <w:sz w:val="24"/>
                <w:szCs w:val="24"/>
                <w:lang w:val="fr-FR" w:eastAsia="fr-FR"/>
              </w:rPr>
              <w:t xml:space="preserve"> Peut générer des failles</w:t>
            </w:r>
            <w:r w:rsidRPr="007923F4">
              <w:rPr>
                <w:rFonts w:eastAsia="Times New Roman" w:cs="Times New Roman"/>
                <w:sz w:val="24"/>
                <w:szCs w:val="24"/>
                <w:lang w:val="fr-FR" w:eastAsia="fr-FR"/>
              </w:rPr>
              <w:t xml:space="preserve"> ou du code obsolète.</w:t>
            </w:r>
          </w:p>
        </w:tc>
      </w:tr>
      <w:tr w:rsidR="007923F4" w:rsidRPr="007923F4" w:rsidTr="007923F4">
        <w:tc>
          <w:tcPr>
            <w:cnfStyle w:val="001000000000"/>
            <w:tcW w:w="0" w:type="auto"/>
            <w:hideMark/>
          </w:tcPr>
          <w:p w:rsidR="007923F4" w:rsidRPr="007923F4" w:rsidRDefault="007923F4" w:rsidP="007923F4">
            <w:pPr>
              <w:spacing w:after="427"/>
              <w:rPr>
                <w:rFonts w:eastAsia="Times New Roman" w:cs="Times New Roman"/>
                <w:sz w:val="24"/>
                <w:szCs w:val="24"/>
                <w:lang w:val="fr-FR" w:eastAsia="fr-FR"/>
              </w:rPr>
            </w:pPr>
            <w:r w:rsidRPr="007923F4">
              <w:rPr>
                <w:rFonts w:eastAsia="Times New Roman" w:cs="Times New Roman"/>
                <w:sz w:val="24"/>
                <w:szCs w:val="24"/>
                <w:lang w:val="fr-FR" w:eastAsia="fr-FR"/>
              </w:rPr>
              <w:t>Créativité &amp; UI</w:t>
            </w:r>
          </w:p>
        </w:tc>
        <w:tc>
          <w:tcPr>
            <w:tcW w:w="0" w:type="auto"/>
            <w:hideMark/>
          </w:tcPr>
          <w:p w:rsidR="007923F4" w:rsidRPr="007923F4" w:rsidRDefault="007923F4" w:rsidP="007923F4">
            <w:pPr>
              <w:spacing w:after="427"/>
              <w:cnfStyle w:val="000000000000"/>
              <w:rPr>
                <w:rFonts w:eastAsia="Times New Roman" w:cs="Times New Roman"/>
                <w:sz w:val="24"/>
                <w:szCs w:val="24"/>
                <w:lang w:val="fr-FR" w:eastAsia="fr-FR"/>
              </w:rPr>
            </w:pPr>
            <w:r w:rsidRPr="007923F4">
              <w:rPr>
                <w:rFonts w:eastAsia="Times New Roman" w:cs="Times New Roman"/>
                <w:b/>
                <w:bCs/>
                <w:sz w:val="24"/>
                <w:szCs w:val="24"/>
                <w:lang w:val="fr-FR" w:eastAsia="fr-FR"/>
              </w:rPr>
              <w:t>Personnalisée :</w:t>
            </w:r>
            <w:r w:rsidRPr="007923F4">
              <w:rPr>
                <w:rFonts w:eastAsia="Times New Roman" w:cs="Times New Roman"/>
                <w:sz w:val="24"/>
                <w:szCs w:val="24"/>
                <w:lang w:val="fr-FR" w:eastAsia="fr-FR"/>
              </w:rPr>
              <w:t xml:space="preserve"> Choix des couleurs et de l'ergonomie sur Figma selon nos goûts.</w:t>
            </w:r>
          </w:p>
        </w:tc>
        <w:tc>
          <w:tcPr>
            <w:tcW w:w="0" w:type="auto"/>
            <w:hideMark/>
          </w:tcPr>
          <w:p w:rsidR="007923F4" w:rsidRPr="007923F4" w:rsidRDefault="007923F4" w:rsidP="007923F4">
            <w:pPr>
              <w:spacing w:after="427"/>
              <w:cnfStyle w:val="000000000000"/>
              <w:rPr>
                <w:rFonts w:eastAsia="Times New Roman" w:cs="Times New Roman"/>
                <w:sz w:val="24"/>
                <w:szCs w:val="24"/>
                <w:lang w:val="fr-FR" w:eastAsia="fr-FR"/>
              </w:rPr>
            </w:pPr>
            <w:r w:rsidRPr="007923F4">
              <w:rPr>
                <w:rFonts w:eastAsia="Times New Roman" w:cs="Times New Roman"/>
                <w:b/>
                <w:bCs/>
                <w:sz w:val="24"/>
                <w:szCs w:val="24"/>
                <w:lang w:val="fr-FR" w:eastAsia="fr-FR"/>
              </w:rPr>
              <w:t>Standardisée :</w:t>
            </w:r>
            <w:r w:rsidRPr="007923F4">
              <w:rPr>
                <w:rFonts w:eastAsia="Times New Roman" w:cs="Times New Roman"/>
                <w:sz w:val="24"/>
                <w:szCs w:val="24"/>
                <w:lang w:val="fr-FR" w:eastAsia="fr-FR"/>
              </w:rPr>
              <w:t xml:space="preserve"> Propose des schémas classiques déjà vus ailleurs.</w:t>
            </w:r>
          </w:p>
        </w:tc>
      </w:tr>
      <w:tr w:rsidR="007923F4" w:rsidRPr="007923F4" w:rsidTr="007923F4">
        <w:trPr>
          <w:cnfStyle w:val="000000100000"/>
        </w:trPr>
        <w:tc>
          <w:tcPr>
            <w:cnfStyle w:val="001000000000"/>
            <w:tcW w:w="0" w:type="auto"/>
            <w:hideMark/>
          </w:tcPr>
          <w:p w:rsidR="007923F4" w:rsidRPr="007923F4" w:rsidRDefault="007923F4" w:rsidP="007923F4">
            <w:pPr>
              <w:spacing w:after="427"/>
              <w:rPr>
                <w:rFonts w:eastAsia="Times New Roman" w:cs="Times New Roman"/>
                <w:sz w:val="24"/>
                <w:szCs w:val="24"/>
                <w:lang w:val="fr-FR" w:eastAsia="fr-FR"/>
              </w:rPr>
            </w:pPr>
            <w:r w:rsidRPr="007923F4">
              <w:rPr>
                <w:rFonts w:eastAsia="Times New Roman" w:cs="Times New Roman"/>
                <w:sz w:val="24"/>
                <w:szCs w:val="24"/>
                <w:lang w:val="fr-FR" w:eastAsia="fr-FR"/>
              </w:rPr>
              <w:t>Gestion des erreurs</w:t>
            </w:r>
          </w:p>
        </w:tc>
        <w:tc>
          <w:tcPr>
            <w:tcW w:w="0" w:type="auto"/>
            <w:hideMark/>
          </w:tcPr>
          <w:p w:rsidR="007923F4" w:rsidRPr="007923F4" w:rsidRDefault="007923F4" w:rsidP="00520535">
            <w:pPr>
              <w:spacing w:after="427"/>
              <w:cnfStyle w:val="000000100000"/>
              <w:rPr>
                <w:rFonts w:eastAsia="Times New Roman" w:cs="Times New Roman"/>
                <w:sz w:val="24"/>
                <w:szCs w:val="24"/>
                <w:lang w:val="fr-FR" w:eastAsia="fr-FR"/>
              </w:rPr>
            </w:pPr>
            <w:r w:rsidRPr="007923F4">
              <w:rPr>
                <w:rFonts w:eastAsia="Times New Roman" w:cs="Times New Roman"/>
                <w:b/>
                <w:bCs/>
                <w:sz w:val="24"/>
                <w:szCs w:val="24"/>
                <w:lang w:val="fr-FR" w:eastAsia="fr-FR"/>
              </w:rPr>
              <w:t>Analytique :</w:t>
            </w:r>
            <w:r w:rsidRPr="007923F4">
              <w:rPr>
                <w:rFonts w:eastAsia="Times New Roman" w:cs="Times New Roman"/>
                <w:sz w:val="24"/>
                <w:szCs w:val="24"/>
                <w:lang w:val="fr-FR" w:eastAsia="fr-FR"/>
              </w:rPr>
              <w:t xml:space="preserve"> On comprend pourquoi on corrige </w:t>
            </w:r>
            <w:r w:rsidR="00520535">
              <w:rPr>
                <w:rFonts w:eastAsia="Times New Roman" w:cs="Times New Roman"/>
                <w:sz w:val="24"/>
                <w:szCs w:val="24"/>
                <w:lang w:val="fr-FR" w:eastAsia="fr-FR"/>
              </w:rPr>
              <w:t>.</w:t>
            </w:r>
          </w:p>
        </w:tc>
        <w:tc>
          <w:tcPr>
            <w:tcW w:w="0" w:type="auto"/>
            <w:hideMark/>
          </w:tcPr>
          <w:p w:rsidR="007923F4" w:rsidRPr="007923F4" w:rsidRDefault="007923F4" w:rsidP="007923F4">
            <w:pPr>
              <w:spacing w:after="427"/>
              <w:cnfStyle w:val="000000100000"/>
              <w:rPr>
                <w:rFonts w:eastAsia="Times New Roman" w:cs="Times New Roman"/>
                <w:sz w:val="24"/>
                <w:szCs w:val="24"/>
                <w:lang w:val="fr-FR" w:eastAsia="fr-FR"/>
              </w:rPr>
            </w:pPr>
            <w:r w:rsidRPr="007923F4">
              <w:rPr>
                <w:rFonts w:eastAsia="Times New Roman" w:cs="Times New Roman"/>
                <w:b/>
                <w:bCs/>
                <w:sz w:val="24"/>
                <w:szCs w:val="24"/>
                <w:lang w:val="fr-FR" w:eastAsia="fr-FR"/>
              </w:rPr>
              <w:t>Automatisée :</w:t>
            </w:r>
            <w:r w:rsidRPr="007923F4">
              <w:rPr>
                <w:rFonts w:eastAsia="Times New Roman" w:cs="Times New Roman"/>
                <w:sz w:val="24"/>
                <w:szCs w:val="24"/>
                <w:lang w:val="fr-FR" w:eastAsia="fr-FR"/>
              </w:rPr>
              <w:t xml:space="preserve"> Propose des solutions sans toujours expliquer la logique profonde.</w:t>
            </w:r>
          </w:p>
        </w:tc>
      </w:tr>
      <w:tr w:rsidR="007923F4" w:rsidRPr="007923F4" w:rsidTr="007923F4">
        <w:tc>
          <w:tcPr>
            <w:cnfStyle w:val="001000000000"/>
            <w:tcW w:w="0" w:type="auto"/>
            <w:hideMark/>
          </w:tcPr>
          <w:p w:rsidR="007923F4" w:rsidRPr="007923F4" w:rsidRDefault="007923F4" w:rsidP="007923F4">
            <w:pPr>
              <w:spacing w:after="427"/>
              <w:rPr>
                <w:rFonts w:eastAsia="Times New Roman" w:cs="Times New Roman"/>
                <w:sz w:val="24"/>
                <w:szCs w:val="24"/>
                <w:lang w:val="fr-FR" w:eastAsia="fr-FR"/>
              </w:rPr>
            </w:pPr>
            <w:r w:rsidRPr="007923F4">
              <w:rPr>
                <w:rFonts w:eastAsia="Times New Roman" w:cs="Times New Roman"/>
                <w:sz w:val="24"/>
                <w:szCs w:val="24"/>
                <w:lang w:val="fr-FR" w:eastAsia="fr-FR"/>
              </w:rPr>
              <w:t>Collaboration (GitHub)</w:t>
            </w:r>
          </w:p>
        </w:tc>
        <w:tc>
          <w:tcPr>
            <w:tcW w:w="0" w:type="auto"/>
            <w:hideMark/>
          </w:tcPr>
          <w:p w:rsidR="007923F4" w:rsidRPr="007923F4" w:rsidRDefault="007923F4" w:rsidP="007923F4">
            <w:pPr>
              <w:spacing w:after="427"/>
              <w:cnfStyle w:val="000000000000"/>
              <w:rPr>
                <w:rFonts w:eastAsia="Times New Roman" w:cs="Times New Roman"/>
                <w:sz w:val="24"/>
                <w:szCs w:val="24"/>
                <w:lang w:val="fr-FR" w:eastAsia="fr-FR"/>
              </w:rPr>
            </w:pPr>
            <w:r w:rsidRPr="007923F4">
              <w:rPr>
                <w:rFonts w:eastAsia="Times New Roman" w:cs="Times New Roman"/>
                <w:b/>
                <w:bCs/>
                <w:sz w:val="24"/>
                <w:szCs w:val="24"/>
                <w:lang w:val="fr-FR" w:eastAsia="fr-FR"/>
              </w:rPr>
              <w:t>Indispensable :</w:t>
            </w:r>
            <w:r w:rsidRPr="007923F4">
              <w:rPr>
                <w:rFonts w:eastAsia="Times New Roman" w:cs="Times New Roman"/>
                <w:sz w:val="24"/>
                <w:szCs w:val="24"/>
                <w:lang w:val="fr-FR" w:eastAsia="fr-FR"/>
              </w:rPr>
              <w:t xml:space="preserve"> Gère les conflits entre les membres et l'historique de groupe.</w:t>
            </w:r>
          </w:p>
        </w:tc>
        <w:tc>
          <w:tcPr>
            <w:tcW w:w="0" w:type="auto"/>
            <w:hideMark/>
          </w:tcPr>
          <w:p w:rsidR="007923F4" w:rsidRPr="007923F4" w:rsidRDefault="007923F4" w:rsidP="007923F4">
            <w:pPr>
              <w:spacing w:after="427"/>
              <w:cnfStyle w:val="000000000000"/>
              <w:rPr>
                <w:rFonts w:eastAsia="Times New Roman" w:cs="Times New Roman"/>
                <w:sz w:val="24"/>
                <w:szCs w:val="24"/>
                <w:lang w:val="fr-FR" w:eastAsia="fr-FR"/>
              </w:rPr>
            </w:pPr>
            <w:r w:rsidRPr="007923F4">
              <w:rPr>
                <w:rFonts w:eastAsia="Times New Roman" w:cs="Times New Roman"/>
                <w:b/>
                <w:bCs/>
                <w:sz w:val="24"/>
                <w:szCs w:val="24"/>
                <w:lang w:val="fr-FR" w:eastAsia="fr-FR"/>
              </w:rPr>
              <w:t>Nulle :</w:t>
            </w:r>
            <w:r w:rsidRPr="007923F4">
              <w:rPr>
                <w:rFonts w:eastAsia="Times New Roman" w:cs="Times New Roman"/>
                <w:sz w:val="24"/>
                <w:szCs w:val="24"/>
                <w:lang w:val="fr-FR" w:eastAsia="fr-FR"/>
              </w:rPr>
              <w:t xml:space="preserve"> L'IA ne peut pas simuler le travail d'équipe réel sur les branches.</w:t>
            </w:r>
          </w:p>
        </w:tc>
      </w:tr>
    </w:tbl>
    <w:p w:rsidR="00CA3271" w:rsidRDefault="00CA3271" w:rsidP="001A5CB3">
      <w:pPr>
        <w:rPr>
          <w:lang w:val="fr-FR"/>
        </w:rPr>
      </w:pPr>
    </w:p>
    <w:p w:rsidR="007923F4" w:rsidRPr="007923F4" w:rsidRDefault="007923F4" w:rsidP="007923F4">
      <w:pPr>
        <w:pStyle w:val="Titre3"/>
        <w:rPr>
          <w:rFonts w:asciiTheme="minorHAnsi" w:hAnsiTheme="minorHAnsi"/>
          <w:sz w:val="40"/>
          <w:szCs w:val="40"/>
        </w:rPr>
      </w:pPr>
      <w:r w:rsidRPr="007923F4">
        <w:rPr>
          <w:rFonts w:asciiTheme="minorHAnsi" w:hAnsiTheme="minorHAnsi"/>
          <w:sz w:val="40"/>
          <w:szCs w:val="40"/>
        </w:rPr>
        <w:t>8. Sprint Reviews &amp; Rétrospectives</w:t>
      </w:r>
    </w:p>
    <w:p w:rsidR="007923F4" w:rsidRPr="007923F4" w:rsidRDefault="007923F4" w:rsidP="007923F4">
      <w:pPr>
        <w:pStyle w:val="Titre4"/>
        <w:rPr>
          <w:rFonts w:asciiTheme="minorHAnsi" w:hAnsiTheme="minorHAnsi"/>
          <w:color w:val="FF0000"/>
          <w:sz w:val="28"/>
          <w:szCs w:val="28"/>
        </w:rPr>
      </w:pPr>
      <w:r w:rsidRPr="007923F4">
        <w:rPr>
          <w:rFonts w:asciiTheme="minorHAnsi" w:hAnsiTheme="minorHAnsi"/>
          <w:color w:val="FF0000"/>
          <w:sz w:val="28"/>
          <w:szCs w:val="28"/>
        </w:rPr>
        <w:t>Sprint 1 : Conception &amp; Design (Figma)</w:t>
      </w:r>
    </w:p>
    <w:p w:rsidR="007923F4" w:rsidRPr="007923F4" w:rsidRDefault="007923F4" w:rsidP="007923F4">
      <w:pPr>
        <w:pStyle w:val="NormalWeb"/>
        <w:numPr>
          <w:ilvl w:val="0"/>
          <w:numId w:val="42"/>
        </w:numPr>
        <w:rPr>
          <w:rFonts w:asciiTheme="minorHAnsi" w:hAnsiTheme="minorHAnsi"/>
        </w:rPr>
      </w:pPr>
      <w:r w:rsidRPr="007923F4">
        <w:rPr>
          <w:rFonts w:asciiTheme="minorHAnsi" w:hAnsiTheme="minorHAnsi"/>
          <w:b/>
          <w:bCs/>
        </w:rPr>
        <w:t>Sprint Review (Le Produit) :</w:t>
      </w:r>
    </w:p>
    <w:p w:rsidR="007923F4" w:rsidRPr="007923F4" w:rsidRDefault="007923F4" w:rsidP="007923F4">
      <w:pPr>
        <w:pStyle w:val="NormalWeb"/>
        <w:numPr>
          <w:ilvl w:val="1"/>
          <w:numId w:val="42"/>
        </w:numPr>
        <w:rPr>
          <w:rFonts w:asciiTheme="minorHAnsi" w:hAnsiTheme="minorHAnsi"/>
        </w:rPr>
      </w:pPr>
      <w:r w:rsidRPr="007923F4">
        <w:rPr>
          <w:rFonts w:asciiTheme="minorHAnsi" w:hAnsiTheme="minorHAnsi"/>
          <w:b/>
          <w:bCs/>
        </w:rPr>
        <w:t>Objectif :</w:t>
      </w:r>
      <w:r w:rsidRPr="007923F4">
        <w:rPr>
          <w:rFonts w:asciiTheme="minorHAnsi" w:hAnsiTheme="minorHAnsi"/>
        </w:rPr>
        <w:t xml:space="preserve"> Réaliser les maquettes de l'application "TrouveTout".</w:t>
      </w:r>
    </w:p>
    <w:p w:rsidR="007923F4" w:rsidRPr="007923F4" w:rsidRDefault="007923F4" w:rsidP="007923F4">
      <w:pPr>
        <w:pStyle w:val="NormalWeb"/>
        <w:numPr>
          <w:ilvl w:val="1"/>
          <w:numId w:val="42"/>
        </w:numPr>
        <w:rPr>
          <w:rFonts w:asciiTheme="minorHAnsi" w:hAnsiTheme="minorHAnsi"/>
        </w:rPr>
      </w:pPr>
      <w:r w:rsidRPr="007923F4">
        <w:rPr>
          <w:rFonts w:asciiTheme="minorHAnsi" w:hAnsiTheme="minorHAnsi"/>
          <w:b/>
          <w:bCs/>
        </w:rPr>
        <w:t>Résultat :</w:t>
      </w:r>
      <w:r w:rsidRPr="007923F4">
        <w:rPr>
          <w:rFonts w:asciiTheme="minorHAnsi" w:hAnsiTheme="minorHAnsi"/>
        </w:rPr>
        <w:t xml:space="preserve"> 10 écrans complets réalisés sur Figma (Login, Accueil, Ajout d'annonce, Messagerie, Profil). Le prototype interactif est fonctionnel.</w:t>
      </w:r>
    </w:p>
    <w:p w:rsidR="007923F4" w:rsidRPr="007923F4" w:rsidRDefault="007923F4" w:rsidP="007923F4">
      <w:pPr>
        <w:pStyle w:val="NormalWeb"/>
        <w:numPr>
          <w:ilvl w:val="1"/>
          <w:numId w:val="42"/>
        </w:numPr>
        <w:rPr>
          <w:rFonts w:asciiTheme="minorHAnsi" w:hAnsiTheme="minorHAnsi"/>
        </w:rPr>
      </w:pPr>
      <w:r w:rsidRPr="007923F4">
        <w:rPr>
          <w:rFonts w:asciiTheme="minorHAnsi" w:hAnsiTheme="minorHAnsi"/>
          <w:b/>
          <w:bCs/>
        </w:rPr>
        <w:t>Feedback :</w:t>
      </w:r>
      <w:r w:rsidRPr="007923F4">
        <w:rPr>
          <w:rFonts w:asciiTheme="minorHAnsi" w:hAnsiTheme="minorHAnsi"/>
        </w:rPr>
        <w:t xml:space="preserve"> L'interface est intuitive, mais nous avons dû simplifier le flux de navigation pour la messagerie.</w:t>
      </w:r>
    </w:p>
    <w:p w:rsidR="007923F4" w:rsidRPr="007923F4" w:rsidRDefault="007923F4" w:rsidP="007923F4">
      <w:pPr>
        <w:pStyle w:val="NormalWeb"/>
        <w:numPr>
          <w:ilvl w:val="0"/>
          <w:numId w:val="42"/>
        </w:numPr>
        <w:rPr>
          <w:rFonts w:asciiTheme="minorHAnsi" w:hAnsiTheme="minorHAnsi"/>
        </w:rPr>
      </w:pPr>
      <w:r w:rsidRPr="007923F4">
        <w:rPr>
          <w:rFonts w:asciiTheme="minorHAnsi" w:hAnsiTheme="minorHAnsi"/>
          <w:b/>
          <w:bCs/>
        </w:rPr>
        <w:t>Rétrospective (L'Équipe) :</w:t>
      </w:r>
    </w:p>
    <w:p w:rsidR="007923F4" w:rsidRPr="007923F4" w:rsidRDefault="007923F4" w:rsidP="007923F4">
      <w:pPr>
        <w:pStyle w:val="NormalWeb"/>
        <w:numPr>
          <w:ilvl w:val="1"/>
          <w:numId w:val="42"/>
        </w:numPr>
        <w:rPr>
          <w:rFonts w:asciiTheme="minorHAnsi" w:hAnsiTheme="minorHAnsi"/>
        </w:rPr>
      </w:pPr>
      <w:r w:rsidRPr="007923F4">
        <w:rPr>
          <w:rFonts w:asciiTheme="minorHAnsi" w:hAnsiTheme="minorHAnsi"/>
          <w:b/>
          <w:bCs/>
        </w:rPr>
        <w:lastRenderedPageBreak/>
        <w:t>Points Positifs (+ membres) :</w:t>
      </w:r>
      <w:r w:rsidRPr="007923F4">
        <w:rPr>
          <w:rFonts w:asciiTheme="minorHAnsi" w:hAnsiTheme="minorHAnsi"/>
        </w:rPr>
        <w:t xml:space="preserve"> Très bonne créativité collective sur le choix des couleurs.</w:t>
      </w:r>
    </w:p>
    <w:p w:rsidR="007923F4" w:rsidRPr="007923F4" w:rsidRDefault="007923F4" w:rsidP="007923F4">
      <w:pPr>
        <w:pStyle w:val="NormalWeb"/>
        <w:numPr>
          <w:ilvl w:val="1"/>
          <w:numId w:val="42"/>
        </w:numPr>
        <w:rPr>
          <w:rFonts w:asciiTheme="minorHAnsi" w:hAnsiTheme="minorHAnsi"/>
        </w:rPr>
      </w:pPr>
      <w:r w:rsidRPr="007923F4">
        <w:rPr>
          <w:rFonts w:asciiTheme="minorHAnsi" w:hAnsiTheme="minorHAnsi"/>
          <w:b/>
          <w:bCs/>
        </w:rPr>
        <w:t>Points à Améliorer (-) :</w:t>
      </w:r>
      <w:r w:rsidRPr="007923F4">
        <w:rPr>
          <w:rFonts w:asciiTheme="minorHAnsi" w:hAnsiTheme="minorHAnsi"/>
        </w:rPr>
        <w:t xml:space="preserve"> Difficulté à synchroniser les tailles de police entre les différents écrans des membres.</w:t>
      </w:r>
    </w:p>
    <w:p w:rsidR="007923F4" w:rsidRPr="007923F4" w:rsidRDefault="007923F4" w:rsidP="007923F4">
      <w:pPr>
        <w:pStyle w:val="NormalWeb"/>
        <w:numPr>
          <w:ilvl w:val="1"/>
          <w:numId w:val="42"/>
        </w:numPr>
        <w:rPr>
          <w:rFonts w:asciiTheme="minorHAnsi" w:hAnsiTheme="minorHAnsi"/>
        </w:rPr>
      </w:pPr>
      <w:r w:rsidRPr="007923F4">
        <w:rPr>
          <w:rFonts w:asciiTheme="minorHAnsi" w:hAnsiTheme="minorHAnsi"/>
          <w:b/>
          <w:bCs/>
        </w:rPr>
        <w:t>Action :</w:t>
      </w:r>
      <w:r w:rsidRPr="007923F4">
        <w:rPr>
          <w:rFonts w:asciiTheme="minorHAnsi" w:hAnsiTheme="minorHAnsi"/>
        </w:rPr>
        <w:t xml:space="preserve"> Utilisation d'un "Design System" partagé pour le prochain projet.</w:t>
      </w:r>
    </w:p>
    <w:p w:rsidR="007923F4" w:rsidRPr="007923F4" w:rsidRDefault="007923F4" w:rsidP="007923F4">
      <w:r w:rsidRPr="007923F4">
        <w:pict>
          <v:rect id="_x0000_i1026" style="width:0;height:1.5pt" o:hralign="center" o:hrstd="t" o:hr="t" fillcolor="#a0a0a0" stroked="f"/>
        </w:pict>
      </w:r>
    </w:p>
    <w:p w:rsidR="007923F4" w:rsidRPr="007923F4" w:rsidRDefault="007923F4" w:rsidP="007923F4">
      <w:pPr>
        <w:pStyle w:val="Titre4"/>
        <w:rPr>
          <w:rFonts w:asciiTheme="minorHAnsi" w:hAnsiTheme="minorHAnsi"/>
          <w:color w:val="FF0000"/>
          <w:sz w:val="28"/>
          <w:szCs w:val="28"/>
        </w:rPr>
      </w:pPr>
      <w:r w:rsidRPr="007923F4">
        <w:rPr>
          <w:rFonts w:asciiTheme="minorHAnsi" w:hAnsiTheme="minorHAnsi"/>
          <w:color w:val="FF0000"/>
          <w:sz w:val="28"/>
          <w:szCs w:val="28"/>
        </w:rPr>
        <w:t>Sprint 2 : Développement &amp; GitHub</w:t>
      </w:r>
    </w:p>
    <w:p w:rsidR="007923F4" w:rsidRPr="007923F4" w:rsidRDefault="007923F4" w:rsidP="007923F4">
      <w:pPr>
        <w:pStyle w:val="NormalWeb"/>
        <w:numPr>
          <w:ilvl w:val="0"/>
          <w:numId w:val="43"/>
        </w:numPr>
        <w:rPr>
          <w:rFonts w:asciiTheme="minorHAnsi" w:hAnsiTheme="minorHAnsi"/>
        </w:rPr>
      </w:pPr>
      <w:r w:rsidRPr="007923F4">
        <w:rPr>
          <w:rFonts w:asciiTheme="minorHAnsi" w:hAnsiTheme="minorHAnsi"/>
          <w:b/>
          <w:bCs/>
        </w:rPr>
        <w:t>Sprint Review (Le Produit) :</w:t>
      </w:r>
    </w:p>
    <w:p w:rsidR="007923F4" w:rsidRPr="007923F4" w:rsidRDefault="007923F4" w:rsidP="007923F4">
      <w:pPr>
        <w:pStyle w:val="NormalWeb"/>
        <w:numPr>
          <w:ilvl w:val="1"/>
          <w:numId w:val="43"/>
        </w:numPr>
        <w:rPr>
          <w:rFonts w:asciiTheme="minorHAnsi" w:hAnsiTheme="minorHAnsi"/>
        </w:rPr>
      </w:pPr>
      <w:r w:rsidRPr="007923F4">
        <w:rPr>
          <w:rFonts w:asciiTheme="minorHAnsi" w:hAnsiTheme="minorHAnsi"/>
          <w:b/>
          <w:bCs/>
        </w:rPr>
        <w:t>Objectif :</w:t>
      </w:r>
      <w:r w:rsidRPr="007923F4">
        <w:rPr>
          <w:rFonts w:asciiTheme="minorHAnsi" w:hAnsiTheme="minorHAnsi"/>
        </w:rPr>
        <w:t xml:space="preserve"> Implémenter la logique Java et collaborer sur GitHub.</w:t>
      </w:r>
    </w:p>
    <w:p w:rsidR="007923F4" w:rsidRPr="007923F4" w:rsidRDefault="007923F4" w:rsidP="007923F4">
      <w:pPr>
        <w:pStyle w:val="NormalWeb"/>
        <w:numPr>
          <w:ilvl w:val="1"/>
          <w:numId w:val="43"/>
        </w:numPr>
        <w:rPr>
          <w:rFonts w:asciiTheme="minorHAnsi" w:hAnsiTheme="minorHAnsi"/>
        </w:rPr>
      </w:pPr>
      <w:r w:rsidRPr="007923F4">
        <w:rPr>
          <w:rFonts w:asciiTheme="minorHAnsi" w:hAnsiTheme="minorHAnsi"/>
          <w:b/>
          <w:bCs/>
        </w:rPr>
        <w:t>Résultat :</w:t>
      </w:r>
      <w:r w:rsidRPr="007923F4">
        <w:rPr>
          <w:rFonts w:asciiTheme="minorHAnsi" w:hAnsiTheme="minorHAnsi"/>
        </w:rPr>
        <w:t xml:space="preserve"> 5 classes Java créées, testées et fusionnées sur la branche principale. Utilisation réussie de l'IA pour le code de base.</w:t>
      </w:r>
    </w:p>
    <w:p w:rsidR="007923F4" w:rsidRPr="007923F4" w:rsidRDefault="007923F4" w:rsidP="007923F4">
      <w:pPr>
        <w:pStyle w:val="NormalWeb"/>
        <w:numPr>
          <w:ilvl w:val="1"/>
          <w:numId w:val="43"/>
        </w:numPr>
        <w:rPr>
          <w:rFonts w:asciiTheme="minorHAnsi" w:hAnsiTheme="minorHAnsi"/>
        </w:rPr>
      </w:pPr>
      <w:r w:rsidRPr="007923F4">
        <w:rPr>
          <w:rFonts w:asciiTheme="minorHAnsi" w:hAnsiTheme="minorHAnsi"/>
          <w:b/>
          <w:bCs/>
        </w:rPr>
        <w:t>Feedback :</w:t>
      </w:r>
      <w:r w:rsidRPr="007923F4">
        <w:rPr>
          <w:rFonts w:asciiTheme="minorHAnsi" w:hAnsiTheme="minorHAnsi"/>
        </w:rPr>
        <w:t xml:space="preserve"> Les corrections humaines (Regex, toLowerCase) ont apporté la valeur ajoutée nécessaire.</w:t>
      </w:r>
    </w:p>
    <w:p w:rsidR="007923F4" w:rsidRPr="007923F4" w:rsidRDefault="007923F4" w:rsidP="007923F4">
      <w:pPr>
        <w:pStyle w:val="NormalWeb"/>
        <w:numPr>
          <w:ilvl w:val="0"/>
          <w:numId w:val="43"/>
        </w:numPr>
        <w:rPr>
          <w:rFonts w:asciiTheme="minorHAnsi" w:hAnsiTheme="minorHAnsi"/>
        </w:rPr>
      </w:pPr>
      <w:r w:rsidRPr="007923F4">
        <w:rPr>
          <w:rFonts w:asciiTheme="minorHAnsi" w:hAnsiTheme="minorHAnsi"/>
          <w:b/>
          <w:bCs/>
        </w:rPr>
        <w:t>Rétrospective (L'Équipe) :</w:t>
      </w:r>
    </w:p>
    <w:p w:rsidR="007923F4" w:rsidRPr="007923F4" w:rsidRDefault="007923F4" w:rsidP="007923F4">
      <w:pPr>
        <w:pStyle w:val="NormalWeb"/>
        <w:numPr>
          <w:ilvl w:val="1"/>
          <w:numId w:val="43"/>
        </w:numPr>
        <w:rPr>
          <w:rFonts w:asciiTheme="minorHAnsi" w:hAnsiTheme="minorHAnsi"/>
        </w:rPr>
      </w:pPr>
      <w:r w:rsidRPr="007923F4">
        <w:rPr>
          <w:rFonts w:asciiTheme="minorHAnsi" w:hAnsiTheme="minorHAnsi"/>
          <w:b/>
          <w:bCs/>
        </w:rPr>
        <w:t>Points Positifs (+ membres) :</w:t>
      </w:r>
      <w:r w:rsidRPr="007923F4">
        <w:rPr>
          <w:rFonts w:asciiTheme="minorHAnsi" w:hAnsiTheme="minorHAnsi"/>
        </w:rPr>
        <w:t xml:space="preserve"> Le rôle de PO (Kenza) a permis de bien organiser les validations.</w:t>
      </w:r>
    </w:p>
    <w:p w:rsidR="007923F4" w:rsidRPr="007923F4" w:rsidRDefault="007923F4" w:rsidP="007923F4">
      <w:pPr>
        <w:pStyle w:val="NormalWeb"/>
        <w:numPr>
          <w:ilvl w:val="1"/>
          <w:numId w:val="43"/>
        </w:numPr>
        <w:rPr>
          <w:rFonts w:asciiTheme="minorHAnsi" w:hAnsiTheme="minorHAnsi"/>
        </w:rPr>
      </w:pPr>
      <w:r w:rsidRPr="007923F4">
        <w:rPr>
          <w:rFonts w:asciiTheme="minorHAnsi" w:hAnsiTheme="minorHAnsi"/>
          <w:b/>
          <w:bCs/>
        </w:rPr>
        <w:t>Points à Améliorer (-) :</w:t>
      </w:r>
      <w:r w:rsidRPr="007923F4">
        <w:rPr>
          <w:rFonts w:asciiTheme="minorHAnsi" w:hAnsiTheme="minorHAnsi"/>
        </w:rPr>
        <w:t xml:space="preserve"> Temps perdu au début avec les erreurs de "Fork" et les conflits de branches.</w:t>
      </w:r>
    </w:p>
    <w:p w:rsidR="007923F4" w:rsidRPr="007923F4" w:rsidRDefault="007923F4" w:rsidP="007923F4">
      <w:pPr>
        <w:pStyle w:val="NormalWeb"/>
        <w:numPr>
          <w:ilvl w:val="1"/>
          <w:numId w:val="43"/>
        </w:numPr>
        <w:rPr>
          <w:rFonts w:asciiTheme="minorHAnsi" w:hAnsiTheme="minorHAnsi"/>
        </w:rPr>
      </w:pPr>
      <w:r w:rsidRPr="007923F4">
        <w:rPr>
          <w:rFonts w:asciiTheme="minorHAnsi" w:hAnsiTheme="minorHAnsi"/>
          <w:b/>
          <w:bCs/>
        </w:rPr>
        <w:t>Action :</w:t>
      </w:r>
      <w:r w:rsidRPr="007923F4">
        <w:rPr>
          <w:rFonts w:asciiTheme="minorHAnsi" w:hAnsiTheme="minorHAnsi"/>
        </w:rPr>
        <w:t xml:space="preserve"> Mieux définir les permissions dès le premier jour sur GitHub.</w:t>
      </w:r>
    </w:p>
    <w:p w:rsidR="007923F4" w:rsidRDefault="007923F4" w:rsidP="007923F4">
      <w:r w:rsidRPr="007923F4">
        <w:pict>
          <v:rect id="_x0000_i1027" style="width:0;height:1.5pt" o:hralign="center" o:hrstd="t" o:hr="t" fillcolor="#a0a0a0" stroked="f"/>
        </w:pict>
      </w:r>
    </w:p>
    <w:p w:rsidR="00520535" w:rsidRPr="00520535" w:rsidRDefault="00520535" w:rsidP="007923F4">
      <w:pPr>
        <w:rPr>
          <w:color w:val="FF0000"/>
          <w:sz w:val="28"/>
          <w:szCs w:val="28"/>
          <w:lang w:val="fr-FR"/>
        </w:rPr>
      </w:pPr>
      <w:r w:rsidRPr="00520535">
        <w:rPr>
          <w:b/>
          <w:bCs/>
          <w:color w:val="FF0000"/>
          <w:sz w:val="28"/>
          <w:szCs w:val="28"/>
          <w:lang w:val="fr-FR"/>
        </w:rPr>
        <w:t>Analyse de la vélocité :</w:t>
      </w:r>
      <w:r w:rsidRPr="00520535">
        <w:rPr>
          <w:color w:val="FF0000"/>
          <w:sz w:val="28"/>
          <w:szCs w:val="28"/>
          <w:lang w:val="fr-FR"/>
        </w:rPr>
        <w:t xml:space="preserve"> </w:t>
      </w:r>
    </w:p>
    <w:p w:rsidR="00520535" w:rsidRDefault="00520535" w:rsidP="007923F4">
      <w:pPr>
        <w:rPr>
          <w:lang w:val="fr-FR"/>
        </w:rPr>
      </w:pPr>
      <w:r w:rsidRPr="00520535">
        <w:rPr>
          <w:lang w:val="fr-FR"/>
        </w:rPr>
        <w:t xml:space="preserve">Au </w:t>
      </w:r>
      <w:r w:rsidRPr="00520535">
        <w:rPr>
          <w:b/>
          <w:bCs/>
          <w:lang w:val="fr-FR"/>
        </w:rPr>
        <w:t>Sprint 1</w:t>
      </w:r>
      <w:r w:rsidRPr="00520535">
        <w:rPr>
          <w:lang w:val="fr-FR"/>
        </w:rPr>
        <w:t xml:space="preserve">, notre vélocité a été légèrement plus faible que prévu car la prise en main de Figma a pris du temps. Au </w:t>
      </w:r>
      <w:r w:rsidRPr="00520535">
        <w:rPr>
          <w:b/>
          <w:bCs/>
          <w:lang w:val="fr-FR"/>
        </w:rPr>
        <w:t>Sprint 2</w:t>
      </w:r>
      <w:r w:rsidRPr="00520535">
        <w:rPr>
          <w:lang w:val="fr-FR"/>
        </w:rPr>
        <w:t>, grâce à l'utilisation de l'IA pour générer les structures de code, notre vélocité a augmenté, nous permettant de finir les tests et les Pull Requests en avance.</w:t>
      </w:r>
    </w:p>
    <w:p w:rsidR="00520535" w:rsidRPr="00520535" w:rsidRDefault="00520535" w:rsidP="007923F4">
      <w:pPr>
        <w:rPr>
          <w:b/>
          <w:bCs/>
          <w:color w:val="365F91" w:themeColor="accent1" w:themeShade="BF"/>
          <w:sz w:val="40"/>
          <w:szCs w:val="40"/>
          <w:lang w:val="fr-FR"/>
        </w:rPr>
      </w:pPr>
      <w:r w:rsidRPr="00520535">
        <w:rPr>
          <w:b/>
          <w:bCs/>
          <w:color w:val="365F91" w:themeColor="accent1" w:themeShade="BF"/>
          <w:sz w:val="40"/>
          <w:szCs w:val="40"/>
          <w:lang w:val="fr-FR"/>
        </w:rPr>
        <w:t>9. Bilan individuel</w:t>
      </w:r>
    </w:p>
    <w:sectPr w:rsidR="00520535" w:rsidRPr="00520535" w:rsidSect="007E59CF">
      <w:footerReference w:type="default" r:id="rId32"/>
      <w:pgSz w:w="12240" w:h="15840"/>
      <w:pgMar w:top="1440" w:right="1800" w:bottom="1440" w:left="1800" w:header="720" w:footer="720" w:gutter="0"/>
      <w:pgBorders w:offsetFrom="page">
        <w:top w:val="triple" w:sz="4" w:space="24" w:color="E36C0A" w:themeColor="accent6" w:themeShade="BF"/>
        <w:left w:val="triple" w:sz="4" w:space="24" w:color="E36C0A" w:themeColor="accent6" w:themeShade="BF"/>
        <w:bottom w:val="triple" w:sz="4" w:space="24" w:color="E36C0A" w:themeColor="accent6" w:themeShade="BF"/>
        <w:right w:val="triple" w:sz="4" w:space="24" w:color="E36C0A" w:themeColor="accent6" w:themeShade="BF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66D2C" w:rsidRDefault="00366D2C" w:rsidP="00DA49F4">
      <w:pPr>
        <w:spacing w:after="0" w:line="240" w:lineRule="auto"/>
      </w:pPr>
      <w:r>
        <w:separator/>
      </w:r>
    </w:p>
  </w:endnote>
  <w:endnote w:type="continuationSeparator" w:id="1">
    <w:p w:rsidR="00366D2C" w:rsidRDefault="00366D2C" w:rsidP="00DA49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A4B01" w:rsidRPr="002D24A3" w:rsidRDefault="004A4B01">
    <w:pPr>
      <w:pStyle w:val="Pieddepage"/>
      <w:jc w:val="center"/>
      <w:rPr>
        <w:lang w:val="fr-FR"/>
      </w:rPr>
    </w:pPr>
    <w:r w:rsidRPr="002D24A3">
      <w:rPr>
        <w:lang w:val="fr-FR"/>
      </w:rPr>
      <w:t>Projet d'Atelier de Génie Logiciel - Enseignante : Fatma Karray - 2026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66D2C" w:rsidRDefault="00366D2C" w:rsidP="00DA49F4">
      <w:pPr>
        <w:spacing w:after="0" w:line="240" w:lineRule="auto"/>
      </w:pPr>
      <w:r>
        <w:separator/>
      </w:r>
    </w:p>
  </w:footnote>
  <w:footnote w:type="continuationSeparator" w:id="1">
    <w:p w:rsidR="00366D2C" w:rsidRDefault="00366D2C" w:rsidP="00DA49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01D0B60"/>
    <w:multiLevelType w:val="hybridMultilevel"/>
    <w:tmpl w:val="2F82FB82"/>
    <w:lvl w:ilvl="0" w:tplc="9CC6E910">
      <w:numFmt w:val="bullet"/>
      <w:lvlText w:val="•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023268CC"/>
    <w:multiLevelType w:val="multilevel"/>
    <w:tmpl w:val="B2B41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AC2548C"/>
    <w:multiLevelType w:val="hybridMultilevel"/>
    <w:tmpl w:val="37A08202"/>
    <w:lvl w:ilvl="0" w:tplc="9CC6E910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DCA3F9C"/>
    <w:multiLevelType w:val="multilevel"/>
    <w:tmpl w:val="061A6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E9E7FFC"/>
    <w:multiLevelType w:val="multilevel"/>
    <w:tmpl w:val="5F6AD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2EA3EB0"/>
    <w:multiLevelType w:val="multilevel"/>
    <w:tmpl w:val="578AD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3A711BB"/>
    <w:multiLevelType w:val="multilevel"/>
    <w:tmpl w:val="B2B41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9191468"/>
    <w:multiLevelType w:val="multilevel"/>
    <w:tmpl w:val="3B84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AD50AFD"/>
    <w:multiLevelType w:val="hybridMultilevel"/>
    <w:tmpl w:val="9ACAE4C2"/>
    <w:lvl w:ilvl="0" w:tplc="F77CD238">
      <w:numFmt w:val="bullet"/>
      <w:lvlText w:val="•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2223ADA"/>
    <w:multiLevelType w:val="multilevel"/>
    <w:tmpl w:val="D73CB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44B7C32"/>
    <w:multiLevelType w:val="multilevel"/>
    <w:tmpl w:val="C51C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62563C0"/>
    <w:multiLevelType w:val="multilevel"/>
    <w:tmpl w:val="B2B41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0194D1A"/>
    <w:multiLevelType w:val="hybridMultilevel"/>
    <w:tmpl w:val="35D45E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0746814"/>
    <w:multiLevelType w:val="hybridMultilevel"/>
    <w:tmpl w:val="447810CE"/>
    <w:lvl w:ilvl="0" w:tplc="F77CD238">
      <w:numFmt w:val="bullet"/>
      <w:lvlText w:val="•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57F6D12"/>
    <w:multiLevelType w:val="hybridMultilevel"/>
    <w:tmpl w:val="AAF0237C"/>
    <w:lvl w:ilvl="0" w:tplc="9CC6E910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23170B1"/>
    <w:multiLevelType w:val="hybridMultilevel"/>
    <w:tmpl w:val="245E9EAE"/>
    <w:lvl w:ilvl="0" w:tplc="9CC6E910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AB230C9"/>
    <w:multiLevelType w:val="multilevel"/>
    <w:tmpl w:val="B2B41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BAE729F"/>
    <w:multiLevelType w:val="multilevel"/>
    <w:tmpl w:val="F8209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5E68759E"/>
    <w:multiLevelType w:val="multilevel"/>
    <w:tmpl w:val="05E8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78703ED"/>
    <w:multiLevelType w:val="multilevel"/>
    <w:tmpl w:val="7800F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7DA6D30"/>
    <w:multiLevelType w:val="hybridMultilevel"/>
    <w:tmpl w:val="1C069642"/>
    <w:lvl w:ilvl="0" w:tplc="9CC6E910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89E54A4"/>
    <w:multiLevelType w:val="multilevel"/>
    <w:tmpl w:val="BB3E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A3824E3"/>
    <w:multiLevelType w:val="multilevel"/>
    <w:tmpl w:val="B2B41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A812DB0"/>
    <w:multiLevelType w:val="multilevel"/>
    <w:tmpl w:val="CA6C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B3236BB"/>
    <w:multiLevelType w:val="multilevel"/>
    <w:tmpl w:val="B05EA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6BBC53FE"/>
    <w:multiLevelType w:val="multilevel"/>
    <w:tmpl w:val="036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D1F1617"/>
    <w:multiLevelType w:val="hybridMultilevel"/>
    <w:tmpl w:val="28A24DEA"/>
    <w:lvl w:ilvl="0" w:tplc="F77CD238">
      <w:numFmt w:val="bullet"/>
      <w:lvlText w:val="•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1466D2B"/>
    <w:multiLevelType w:val="multilevel"/>
    <w:tmpl w:val="993E5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51E53C1"/>
    <w:multiLevelType w:val="multilevel"/>
    <w:tmpl w:val="B2B41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5297A97"/>
    <w:multiLevelType w:val="multilevel"/>
    <w:tmpl w:val="8D5A5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7A25F52"/>
    <w:multiLevelType w:val="hybridMultilevel"/>
    <w:tmpl w:val="4872BA58"/>
    <w:lvl w:ilvl="0" w:tplc="9CC6E910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9CE1692"/>
    <w:multiLevelType w:val="hybridMultilevel"/>
    <w:tmpl w:val="2E1C3EC4"/>
    <w:lvl w:ilvl="0" w:tplc="040C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41">
    <w:nsid w:val="7F733AC0"/>
    <w:multiLevelType w:val="hybridMultilevel"/>
    <w:tmpl w:val="563A837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F930500"/>
    <w:multiLevelType w:val="multilevel"/>
    <w:tmpl w:val="FF5AB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41"/>
  </w:num>
  <w:num w:numId="11">
    <w:abstractNumId w:val="40"/>
  </w:num>
  <w:num w:numId="12">
    <w:abstractNumId w:val="21"/>
  </w:num>
  <w:num w:numId="13">
    <w:abstractNumId w:val="22"/>
  </w:num>
  <w:num w:numId="14">
    <w:abstractNumId w:val="35"/>
  </w:num>
  <w:num w:numId="15">
    <w:abstractNumId w:val="23"/>
  </w:num>
  <w:num w:numId="16">
    <w:abstractNumId w:val="29"/>
  </w:num>
  <w:num w:numId="17">
    <w:abstractNumId w:val="17"/>
  </w:num>
  <w:num w:numId="18">
    <w:abstractNumId w:val="39"/>
  </w:num>
  <w:num w:numId="19">
    <w:abstractNumId w:val="11"/>
  </w:num>
  <w:num w:numId="20">
    <w:abstractNumId w:val="18"/>
  </w:num>
  <w:num w:numId="21">
    <w:abstractNumId w:val="9"/>
  </w:num>
  <w:num w:numId="22">
    <w:abstractNumId w:val="38"/>
  </w:num>
  <w:num w:numId="23">
    <w:abstractNumId w:val="32"/>
  </w:num>
  <w:num w:numId="24">
    <w:abstractNumId w:val="27"/>
  </w:num>
  <w:num w:numId="25">
    <w:abstractNumId w:val="33"/>
  </w:num>
  <w:num w:numId="26">
    <w:abstractNumId w:val="36"/>
  </w:num>
  <w:num w:numId="27">
    <w:abstractNumId w:val="14"/>
  </w:num>
  <w:num w:numId="28">
    <w:abstractNumId w:val="16"/>
  </w:num>
  <w:num w:numId="29">
    <w:abstractNumId w:val="28"/>
  </w:num>
  <w:num w:numId="30">
    <w:abstractNumId w:val="12"/>
  </w:num>
  <w:num w:numId="31">
    <w:abstractNumId w:val="30"/>
  </w:num>
  <w:num w:numId="32">
    <w:abstractNumId w:val="19"/>
  </w:num>
  <w:num w:numId="33">
    <w:abstractNumId w:val="31"/>
  </w:num>
  <w:num w:numId="34">
    <w:abstractNumId w:val="26"/>
  </w:num>
  <w:num w:numId="35">
    <w:abstractNumId w:val="13"/>
  </w:num>
  <w:num w:numId="36">
    <w:abstractNumId w:val="34"/>
  </w:num>
  <w:num w:numId="37">
    <w:abstractNumId w:val="42"/>
  </w:num>
  <w:num w:numId="38">
    <w:abstractNumId w:val="24"/>
  </w:num>
  <w:num w:numId="39">
    <w:abstractNumId w:val="15"/>
  </w:num>
  <w:num w:numId="40">
    <w:abstractNumId w:val="37"/>
  </w:num>
  <w:num w:numId="41">
    <w:abstractNumId w:val="25"/>
  </w:num>
  <w:num w:numId="42">
    <w:abstractNumId w:val="10"/>
  </w:num>
  <w:num w:numId="43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hyphenationZone w:val="425"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34616"/>
    <w:rsid w:val="00042CCF"/>
    <w:rsid w:val="0006063C"/>
    <w:rsid w:val="000E516C"/>
    <w:rsid w:val="0015074B"/>
    <w:rsid w:val="001A5CB3"/>
    <w:rsid w:val="001C2D49"/>
    <w:rsid w:val="001C4C73"/>
    <w:rsid w:val="00202D1C"/>
    <w:rsid w:val="00247C00"/>
    <w:rsid w:val="0029639D"/>
    <w:rsid w:val="002D24A3"/>
    <w:rsid w:val="00326F90"/>
    <w:rsid w:val="00366D2C"/>
    <w:rsid w:val="00396D01"/>
    <w:rsid w:val="003A65FF"/>
    <w:rsid w:val="0046500F"/>
    <w:rsid w:val="004A4B01"/>
    <w:rsid w:val="004B4805"/>
    <w:rsid w:val="004C640F"/>
    <w:rsid w:val="00501E46"/>
    <w:rsid w:val="005034E1"/>
    <w:rsid w:val="00520535"/>
    <w:rsid w:val="00552B96"/>
    <w:rsid w:val="005A2C4A"/>
    <w:rsid w:val="005C037D"/>
    <w:rsid w:val="0067715D"/>
    <w:rsid w:val="006F1E52"/>
    <w:rsid w:val="007923F4"/>
    <w:rsid w:val="007B18B3"/>
    <w:rsid w:val="007E59CF"/>
    <w:rsid w:val="00930D48"/>
    <w:rsid w:val="00991E8E"/>
    <w:rsid w:val="00AA1D40"/>
    <w:rsid w:val="00AA1D8D"/>
    <w:rsid w:val="00B25ED3"/>
    <w:rsid w:val="00B47730"/>
    <w:rsid w:val="00C24CCA"/>
    <w:rsid w:val="00C3187C"/>
    <w:rsid w:val="00C612AC"/>
    <w:rsid w:val="00C761BA"/>
    <w:rsid w:val="00CA3271"/>
    <w:rsid w:val="00CB0664"/>
    <w:rsid w:val="00D441D9"/>
    <w:rsid w:val="00D536EA"/>
    <w:rsid w:val="00DA49F4"/>
    <w:rsid w:val="00DD5944"/>
    <w:rsid w:val="00E228BA"/>
    <w:rsid w:val="00E52D11"/>
    <w:rsid w:val="00E86347"/>
    <w:rsid w:val="00F13BC5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edebulles">
    <w:name w:val="Balloon Text"/>
    <w:basedOn w:val="Normal"/>
    <w:link w:val="TextedebullesCar"/>
    <w:uiPriority w:val="99"/>
    <w:semiHidden/>
    <w:unhideWhenUsed/>
    <w:rsid w:val="002D24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24A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42C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styleId="CodeHTML">
    <w:name w:val="HTML Code"/>
    <w:basedOn w:val="Policepardfaut"/>
    <w:uiPriority w:val="99"/>
    <w:semiHidden/>
    <w:unhideWhenUsed/>
    <w:rsid w:val="00042CCF"/>
    <w:rPr>
      <w:rFonts w:ascii="Courier New" w:eastAsia="Times New Roman" w:hAnsi="Courier New" w:cs="Courier New"/>
      <w:sz w:val="20"/>
      <w:szCs w:val="20"/>
    </w:rPr>
  </w:style>
  <w:style w:type="character" w:styleId="Lienhypertexte">
    <w:name w:val="Hyperlink"/>
    <w:basedOn w:val="Policepardfaut"/>
    <w:uiPriority w:val="99"/>
    <w:unhideWhenUsed/>
    <w:rsid w:val="00C761BA"/>
    <w:rPr>
      <w:color w:val="0000FF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C761BA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353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5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8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8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2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9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9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5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9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0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6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2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hyperlink" Target="https://www.figma.com/make/ZZOu6ybih0tDiHKWNBCAUS/Lost-Items-Finder-App?fullscreen=1&amp;t=7M7QC2cLQ8KekaOS-1" TargetMode="External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6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01269C0-4541-4211-94DB-AA9970BC62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691</TotalTime>
  <Pages>23</Pages>
  <Words>2885</Words>
  <Characters>15873</Characters>
  <Application>Microsoft Office Word</Application>
  <DocSecurity>0</DocSecurity>
  <Lines>132</Lines>
  <Paragraphs>37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18721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MMD</cp:lastModifiedBy>
  <cp:revision>7</cp:revision>
  <dcterms:created xsi:type="dcterms:W3CDTF">2013-12-23T23:15:00Z</dcterms:created>
  <dcterms:modified xsi:type="dcterms:W3CDTF">2026-04-27T04:44:00Z</dcterms:modified>
  <cp:category/>
</cp:coreProperties>
</file>